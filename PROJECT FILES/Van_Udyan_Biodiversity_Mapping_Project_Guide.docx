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8645"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Segoe UI Emoji" w:eastAsia="Times New Roman" w:hAnsi="Segoe UI Emoji" w:cs="Segoe UI Emoji"/>
          <w:b/>
          <w:bCs/>
          <w:sz w:val="27"/>
          <w:szCs w:val="27"/>
          <w:lang w:val="en-IN" w:eastAsia="en-IN"/>
        </w:rPr>
        <w:t>🌳</w:t>
      </w:r>
      <w:r w:rsidRPr="00915140">
        <w:rPr>
          <w:rFonts w:ascii="Times New Roman" w:eastAsia="Times New Roman" w:hAnsi="Times New Roman" w:cs="Times New Roman"/>
          <w:b/>
          <w:bCs/>
          <w:sz w:val="27"/>
          <w:szCs w:val="27"/>
          <w:lang w:val="en-IN" w:eastAsia="en-IN"/>
        </w:rPr>
        <w:t xml:space="preserve"> Project: Van Udyan Biodiversity Intelligence Platform</w:t>
      </w:r>
    </w:p>
    <w:p w14:paraId="5FF6F48F"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Main idea:</w:t>
      </w:r>
      <w:r w:rsidRPr="00915140">
        <w:rPr>
          <w:rFonts w:ascii="Times New Roman" w:eastAsia="Times New Roman" w:hAnsi="Times New Roman" w:cs="Times New Roman"/>
          <w:sz w:val="24"/>
          <w:szCs w:val="24"/>
          <w:lang w:val="en-IN" w:eastAsia="en-IN"/>
        </w:rPr>
        <w:br/>
        <w:t xml:space="preserve">We will create a </w:t>
      </w:r>
      <w:r w:rsidRPr="00915140">
        <w:rPr>
          <w:rFonts w:ascii="Times New Roman" w:eastAsia="Times New Roman" w:hAnsi="Times New Roman" w:cs="Times New Roman"/>
          <w:b/>
          <w:bCs/>
          <w:sz w:val="24"/>
          <w:szCs w:val="24"/>
          <w:lang w:val="en-IN" w:eastAsia="en-IN"/>
        </w:rPr>
        <w:t>deployable biodiversity mapping and monitoring system for Van Udyan</w:t>
      </w:r>
      <w:r w:rsidRPr="00915140">
        <w:rPr>
          <w:rFonts w:ascii="Times New Roman" w:eastAsia="Times New Roman" w:hAnsi="Times New Roman" w:cs="Times New Roman"/>
          <w:sz w:val="24"/>
          <w:szCs w:val="24"/>
          <w:lang w:val="en-IN" w:eastAsia="en-IN"/>
        </w:rPr>
        <w:t>, combining existing biodiversity data with our plantation data and future observations.</w:t>
      </w:r>
    </w:p>
    <w:p w14:paraId="2010F695"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Times New Roman" w:eastAsia="Times New Roman" w:hAnsi="Times New Roman" w:cs="Times New Roman"/>
          <w:b/>
          <w:bCs/>
          <w:sz w:val="27"/>
          <w:szCs w:val="27"/>
          <w:lang w:val="en-IN" w:eastAsia="en-IN"/>
        </w:rPr>
        <w:t>3 Data Sources</w:t>
      </w:r>
    </w:p>
    <w:p w14:paraId="45D0636F" w14:textId="77777777" w:rsidR="00915140" w:rsidRPr="00915140" w:rsidRDefault="00915140" w:rsidP="00915140">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iNaturalist Database</w:t>
      </w:r>
      <w:r w:rsidRPr="00915140">
        <w:rPr>
          <w:rFonts w:ascii="Times New Roman" w:eastAsia="Times New Roman" w:hAnsi="Times New Roman" w:cs="Times New Roman"/>
          <w:sz w:val="24"/>
          <w:szCs w:val="24"/>
          <w:lang w:val="en-IN" w:eastAsia="en-IN"/>
        </w:rPr>
        <w:t xml:space="preserve"> </w:t>
      </w:r>
    </w:p>
    <w:p w14:paraId="668360BB" w14:textId="77777777" w:rsidR="00915140" w:rsidRPr="00915140" w:rsidRDefault="00915140" w:rsidP="00915140">
      <w:pPr>
        <w:numPr>
          <w:ilvl w:val="1"/>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Get existing plant observations from the Van Udyan area. </w:t>
      </w:r>
    </w:p>
    <w:p w14:paraId="5922C3BE" w14:textId="77777777" w:rsidR="00915140" w:rsidRPr="00915140" w:rsidRDefault="00915140" w:rsidP="00915140">
      <w:pPr>
        <w:numPr>
          <w:ilvl w:val="1"/>
          <w:numId w:val="16"/>
        </w:numPr>
        <w:spacing w:before="100" w:beforeAutospacing="1" w:after="100" w:afterAutospacing="1" w:line="240" w:lineRule="auto"/>
        <w:rPr>
          <w:rFonts w:ascii="Times New Roman" w:eastAsia="Times New Roman" w:hAnsi="Times New Roman" w:cs="Times New Roman"/>
          <w:sz w:val="24"/>
          <w:szCs w:val="24"/>
          <w:lang w:val="pt-PT" w:eastAsia="en-IN"/>
        </w:rPr>
      </w:pPr>
      <w:r w:rsidRPr="00915140">
        <w:rPr>
          <w:rFonts w:ascii="Times New Roman" w:eastAsia="Times New Roman" w:hAnsi="Times New Roman" w:cs="Times New Roman"/>
          <w:sz w:val="24"/>
          <w:szCs w:val="24"/>
          <w:lang w:val="pt-PT" w:eastAsia="en-IN"/>
        </w:rPr>
        <w:t xml:space="preserve">Species, photos, coordinates, dates, etc. </w:t>
      </w:r>
    </w:p>
    <w:p w14:paraId="25BC39C0" w14:textId="77777777" w:rsidR="00915140" w:rsidRPr="00915140" w:rsidRDefault="00915140" w:rsidP="00915140">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Our Planted Plants Database</w:t>
      </w:r>
      <w:r w:rsidRPr="00915140">
        <w:rPr>
          <w:rFonts w:ascii="Times New Roman" w:eastAsia="Times New Roman" w:hAnsi="Times New Roman" w:cs="Times New Roman"/>
          <w:sz w:val="24"/>
          <w:szCs w:val="24"/>
          <w:lang w:val="en-IN" w:eastAsia="en-IN"/>
        </w:rPr>
        <w:t xml:space="preserve"> </w:t>
      </w:r>
    </w:p>
    <w:p w14:paraId="4100398A" w14:textId="77777777" w:rsidR="00915140" w:rsidRPr="00915140" w:rsidRDefault="00915140" w:rsidP="00915140">
      <w:pPr>
        <w:numPr>
          <w:ilvl w:val="1"/>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Record plants planted by us. </w:t>
      </w:r>
    </w:p>
    <w:p w14:paraId="40AC4537" w14:textId="77777777" w:rsidR="00915140" w:rsidRPr="00915140" w:rsidRDefault="00915140" w:rsidP="00915140">
      <w:pPr>
        <w:numPr>
          <w:ilvl w:val="1"/>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Plant name, photo, GPS, zone, planting date, status. </w:t>
      </w:r>
    </w:p>
    <w:p w14:paraId="2BE81FE8" w14:textId="77777777" w:rsidR="00915140" w:rsidRPr="00915140" w:rsidRDefault="00915140" w:rsidP="00915140">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New Observation Upload</w:t>
      </w:r>
      <w:r w:rsidRPr="00915140">
        <w:rPr>
          <w:rFonts w:ascii="Times New Roman" w:eastAsia="Times New Roman" w:hAnsi="Times New Roman" w:cs="Times New Roman"/>
          <w:sz w:val="24"/>
          <w:szCs w:val="24"/>
          <w:lang w:val="en-IN" w:eastAsia="en-IN"/>
        </w:rPr>
        <w:t xml:space="preserve"> </w:t>
      </w:r>
    </w:p>
    <w:p w14:paraId="031CC15B" w14:textId="77777777" w:rsidR="00915140" w:rsidRPr="00915140" w:rsidRDefault="00915140" w:rsidP="00915140">
      <w:pPr>
        <w:numPr>
          <w:ilvl w:val="1"/>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User uploads a </w:t>
      </w:r>
      <w:r w:rsidRPr="00915140">
        <w:rPr>
          <w:rFonts w:ascii="Times New Roman" w:eastAsia="Times New Roman" w:hAnsi="Times New Roman" w:cs="Times New Roman"/>
          <w:b/>
          <w:bCs/>
          <w:sz w:val="24"/>
          <w:szCs w:val="24"/>
          <w:lang w:val="en-IN" w:eastAsia="en-IN"/>
        </w:rPr>
        <w:t>geotagged plant photo</w:t>
      </w:r>
      <w:r w:rsidRPr="00915140">
        <w:rPr>
          <w:rFonts w:ascii="Times New Roman" w:eastAsia="Times New Roman" w:hAnsi="Times New Roman" w:cs="Times New Roman"/>
          <w:sz w:val="24"/>
          <w:szCs w:val="24"/>
          <w:lang w:val="en-IN" w:eastAsia="en-IN"/>
        </w:rPr>
        <w:t xml:space="preserve">. </w:t>
      </w:r>
    </w:p>
    <w:p w14:paraId="01326AC6" w14:textId="77777777" w:rsidR="00915140" w:rsidRPr="00915140" w:rsidRDefault="00915140" w:rsidP="00915140">
      <w:pPr>
        <w:numPr>
          <w:ilvl w:val="1"/>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System automatically extracts </w:t>
      </w:r>
      <w:r w:rsidRPr="00915140">
        <w:rPr>
          <w:rFonts w:ascii="Times New Roman" w:eastAsia="Times New Roman" w:hAnsi="Times New Roman" w:cs="Times New Roman"/>
          <w:b/>
          <w:bCs/>
          <w:sz w:val="24"/>
          <w:szCs w:val="24"/>
          <w:lang w:val="en-IN" w:eastAsia="en-IN"/>
        </w:rPr>
        <w:t>latitude &amp; longitude from EXIF</w:t>
      </w:r>
      <w:r w:rsidRPr="00915140">
        <w:rPr>
          <w:rFonts w:ascii="Times New Roman" w:eastAsia="Times New Roman" w:hAnsi="Times New Roman" w:cs="Times New Roman"/>
          <w:sz w:val="24"/>
          <w:szCs w:val="24"/>
          <w:lang w:val="en-IN" w:eastAsia="en-IN"/>
        </w:rPr>
        <w:t xml:space="preserve">. </w:t>
      </w:r>
    </w:p>
    <w:p w14:paraId="0636CF94" w14:textId="77777777" w:rsidR="00915140" w:rsidRPr="00915140" w:rsidRDefault="00915140" w:rsidP="00915140">
      <w:pPr>
        <w:numPr>
          <w:ilvl w:val="1"/>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User enters plant details → system stores the observation. </w:t>
      </w:r>
    </w:p>
    <w:p w14:paraId="7FC61A3A"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Segoe UI Emoji" w:eastAsia="Times New Roman" w:hAnsi="Segoe UI Emoji" w:cs="Segoe UI Emoji"/>
          <w:b/>
          <w:bCs/>
          <w:sz w:val="27"/>
          <w:szCs w:val="27"/>
          <w:lang w:val="en-IN" w:eastAsia="en-IN"/>
        </w:rPr>
        <w:t>🔄</w:t>
      </w:r>
      <w:r w:rsidRPr="00915140">
        <w:rPr>
          <w:rFonts w:ascii="Times New Roman" w:eastAsia="Times New Roman" w:hAnsi="Times New Roman" w:cs="Times New Roman"/>
          <w:b/>
          <w:bCs/>
          <w:sz w:val="27"/>
          <w:szCs w:val="27"/>
          <w:lang w:val="en-IN" w:eastAsia="en-IN"/>
        </w:rPr>
        <w:t xml:space="preserve"> Overall Flow</w:t>
      </w:r>
    </w:p>
    <w:p w14:paraId="6DE91C5C"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iNaturalist + Our Plants + New Uploads</w:t>
      </w:r>
      <w:r w:rsidRPr="00915140">
        <w:rPr>
          <w:rFonts w:ascii="Times New Roman" w:eastAsia="Times New Roman" w:hAnsi="Times New Roman" w:cs="Times New Roman"/>
          <w:sz w:val="24"/>
          <w:szCs w:val="24"/>
          <w:lang w:val="en-IN" w:eastAsia="en-IN"/>
        </w:rPr>
        <w:br/>
        <w:t>↓</w:t>
      </w:r>
      <w:r w:rsidRPr="00915140">
        <w:rPr>
          <w:rFonts w:ascii="Times New Roman" w:eastAsia="Times New Roman" w:hAnsi="Times New Roman" w:cs="Times New Roman"/>
          <w:sz w:val="24"/>
          <w:szCs w:val="24"/>
          <w:lang w:val="en-IN" w:eastAsia="en-IN"/>
        </w:rPr>
        <w:br/>
      </w:r>
      <w:r w:rsidRPr="00915140">
        <w:rPr>
          <w:rFonts w:ascii="Times New Roman" w:eastAsia="Times New Roman" w:hAnsi="Times New Roman" w:cs="Times New Roman"/>
          <w:b/>
          <w:bCs/>
          <w:sz w:val="24"/>
          <w:szCs w:val="24"/>
          <w:lang w:val="en-IN" w:eastAsia="en-IN"/>
        </w:rPr>
        <w:t xml:space="preserve">Central Database (PostgreSQL + </w:t>
      </w:r>
      <w:proofErr w:type="spellStart"/>
      <w:r w:rsidRPr="00915140">
        <w:rPr>
          <w:rFonts w:ascii="Times New Roman" w:eastAsia="Times New Roman" w:hAnsi="Times New Roman" w:cs="Times New Roman"/>
          <w:b/>
          <w:bCs/>
          <w:sz w:val="24"/>
          <w:szCs w:val="24"/>
          <w:lang w:val="en-IN" w:eastAsia="en-IN"/>
        </w:rPr>
        <w:t>PostGIS</w:t>
      </w:r>
      <w:proofErr w:type="spellEnd"/>
      <w:r w:rsidRPr="00915140">
        <w:rPr>
          <w:rFonts w:ascii="Times New Roman" w:eastAsia="Times New Roman" w:hAnsi="Times New Roman" w:cs="Times New Roman"/>
          <w:b/>
          <w:bCs/>
          <w:sz w:val="24"/>
          <w:szCs w:val="24"/>
          <w:lang w:val="en-IN" w:eastAsia="en-IN"/>
        </w:rPr>
        <w:t>)</w:t>
      </w:r>
      <w:r w:rsidRPr="00915140">
        <w:rPr>
          <w:rFonts w:ascii="Times New Roman" w:eastAsia="Times New Roman" w:hAnsi="Times New Roman" w:cs="Times New Roman"/>
          <w:sz w:val="24"/>
          <w:szCs w:val="24"/>
          <w:lang w:val="en-IN" w:eastAsia="en-IN"/>
        </w:rPr>
        <w:br/>
        <w:t>↓</w:t>
      </w:r>
      <w:r w:rsidRPr="00915140">
        <w:rPr>
          <w:rFonts w:ascii="Times New Roman" w:eastAsia="Times New Roman" w:hAnsi="Times New Roman" w:cs="Times New Roman"/>
          <w:sz w:val="24"/>
          <w:szCs w:val="24"/>
          <w:lang w:val="en-IN" w:eastAsia="en-IN"/>
        </w:rPr>
        <w:br/>
      </w:r>
      <w:r w:rsidRPr="00915140">
        <w:rPr>
          <w:rFonts w:ascii="Times New Roman" w:eastAsia="Times New Roman" w:hAnsi="Times New Roman" w:cs="Times New Roman"/>
          <w:b/>
          <w:bCs/>
          <w:sz w:val="24"/>
          <w:szCs w:val="24"/>
          <w:lang w:val="en-IN" w:eastAsia="en-IN"/>
        </w:rPr>
        <w:t>Map + Data Analytics</w:t>
      </w:r>
      <w:r w:rsidRPr="00915140">
        <w:rPr>
          <w:rFonts w:ascii="Times New Roman" w:eastAsia="Times New Roman" w:hAnsi="Times New Roman" w:cs="Times New Roman"/>
          <w:sz w:val="24"/>
          <w:szCs w:val="24"/>
          <w:lang w:val="en-IN" w:eastAsia="en-IN"/>
        </w:rPr>
        <w:br/>
        <w:t>↓</w:t>
      </w:r>
      <w:r w:rsidRPr="00915140">
        <w:rPr>
          <w:rFonts w:ascii="Times New Roman" w:eastAsia="Times New Roman" w:hAnsi="Times New Roman" w:cs="Times New Roman"/>
          <w:sz w:val="24"/>
          <w:szCs w:val="24"/>
          <w:lang w:val="en-IN" w:eastAsia="en-IN"/>
        </w:rPr>
        <w:br/>
      </w:r>
      <w:r w:rsidRPr="00915140">
        <w:rPr>
          <w:rFonts w:ascii="Times New Roman" w:eastAsia="Times New Roman" w:hAnsi="Times New Roman" w:cs="Times New Roman"/>
          <w:b/>
          <w:bCs/>
          <w:sz w:val="24"/>
          <w:szCs w:val="24"/>
          <w:lang w:val="en-IN" w:eastAsia="en-IN"/>
        </w:rPr>
        <w:t>AI/ML</w:t>
      </w:r>
      <w:r w:rsidRPr="00915140">
        <w:rPr>
          <w:rFonts w:ascii="Times New Roman" w:eastAsia="Times New Roman" w:hAnsi="Times New Roman" w:cs="Times New Roman"/>
          <w:sz w:val="24"/>
          <w:szCs w:val="24"/>
          <w:lang w:val="en-IN" w:eastAsia="en-IN"/>
        </w:rPr>
        <w:br/>
        <w:t>↓</w:t>
      </w:r>
      <w:r w:rsidRPr="00915140">
        <w:rPr>
          <w:rFonts w:ascii="Times New Roman" w:eastAsia="Times New Roman" w:hAnsi="Times New Roman" w:cs="Times New Roman"/>
          <w:sz w:val="24"/>
          <w:szCs w:val="24"/>
          <w:lang w:val="en-IN" w:eastAsia="en-IN"/>
        </w:rPr>
        <w:br/>
      </w:r>
      <w:r w:rsidRPr="00915140">
        <w:rPr>
          <w:rFonts w:ascii="Times New Roman" w:eastAsia="Times New Roman" w:hAnsi="Times New Roman" w:cs="Times New Roman"/>
          <w:b/>
          <w:bCs/>
          <w:sz w:val="24"/>
          <w:szCs w:val="24"/>
          <w:lang w:val="en-IN" w:eastAsia="en-IN"/>
        </w:rPr>
        <w:t>NGO Dashboard</w:t>
      </w:r>
    </w:p>
    <w:p w14:paraId="22F1DA0D"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Segoe UI Emoji" w:eastAsia="Times New Roman" w:hAnsi="Segoe UI Emoji" w:cs="Segoe UI Emoji"/>
          <w:b/>
          <w:bCs/>
          <w:sz w:val="27"/>
          <w:szCs w:val="27"/>
          <w:lang w:val="en-IN" w:eastAsia="en-IN"/>
        </w:rPr>
        <w:t>🗺️</w:t>
      </w:r>
      <w:r w:rsidRPr="00915140">
        <w:rPr>
          <w:rFonts w:ascii="Times New Roman" w:eastAsia="Times New Roman" w:hAnsi="Times New Roman" w:cs="Times New Roman"/>
          <w:b/>
          <w:bCs/>
          <w:sz w:val="27"/>
          <w:szCs w:val="27"/>
          <w:lang w:val="en-IN" w:eastAsia="en-IN"/>
        </w:rPr>
        <w:t xml:space="preserve"> Dashboard</w:t>
      </w:r>
    </w:p>
    <w:p w14:paraId="3346FC77"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It will show:</w:t>
      </w:r>
    </w:p>
    <w:p w14:paraId="45502F9B"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Interactive Van Udyan map </w:t>
      </w:r>
    </w:p>
    <w:p w14:paraId="303F2700"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Plant locations </w:t>
      </w:r>
    </w:p>
    <w:p w14:paraId="01C7EEBD"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Species distribution </w:t>
      </w:r>
    </w:p>
    <w:p w14:paraId="6E1E83ED"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Zone-wise biodiversity </w:t>
      </w:r>
    </w:p>
    <w:p w14:paraId="23B80EF1"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Total plants/species </w:t>
      </w:r>
    </w:p>
    <w:p w14:paraId="6721F70F"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Existing vs planted vs new observations </w:t>
      </w:r>
    </w:p>
    <w:p w14:paraId="1D0FED8B"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Biodiversity trends </w:t>
      </w:r>
    </w:p>
    <w:p w14:paraId="0718A0FA" w14:textId="77777777" w:rsidR="00915140" w:rsidRPr="00915140" w:rsidRDefault="00915140" w:rsidP="0091514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Potential hotspots </w:t>
      </w:r>
    </w:p>
    <w:p w14:paraId="56E44221"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Segoe UI Emoji" w:eastAsia="Times New Roman" w:hAnsi="Segoe UI Emoji" w:cs="Segoe UI Emoji"/>
          <w:b/>
          <w:bCs/>
          <w:sz w:val="27"/>
          <w:szCs w:val="27"/>
          <w:lang w:val="en-IN" w:eastAsia="en-IN"/>
        </w:rPr>
        <w:lastRenderedPageBreak/>
        <w:t>🤖</w:t>
      </w:r>
      <w:r w:rsidRPr="00915140">
        <w:rPr>
          <w:rFonts w:ascii="Times New Roman" w:eastAsia="Times New Roman" w:hAnsi="Times New Roman" w:cs="Times New Roman"/>
          <w:b/>
          <w:bCs/>
          <w:sz w:val="27"/>
          <w:szCs w:val="27"/>
          <w:lang w:val="en-IN" w:eastAsia="en-IN"/>
        </w:rPr>
        <w:t xml:space="preserve"> AI/ML Part</w:t>
      </w:r>
    </w:p>
    <w:p w14:paraId="0DC9C562"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First, we'll build the </w:t>
      </w:r>
      <w:r w:rsidRPr="00915140">
        <w:rPr>
          <w:rFonts w:ascii="Times New Roman" w:eastAsia="Times New Roman" w:hAnsi="Times New Roman" w:cs="Times New Roman"/>
          <w:b/>
          <w:bCs/>
          <w:sz w:val="24"/>
          <w:szCs w:val="24"/>
          <w:lang w:val="en-IN" w:eastAsia="en-IN"/>
        </w:rPr>
        <w:t>mapping and database properly</w:t>
      </w:r>
      <w:r w:rsidRPr="00915140">
        <w:rPr>
          <w:rFonts w:ascii="Times New Roman" w:eastAsia="Times New Roman" w:hAnsi="Times New Roman" w:cs="Times New Roman"/>
          <w:sz w:val="24"/>
          <w:szCs w:val="24"/>
          <w:lang w:val="en-IN" w:eastAsia="en-IN"/>
        </w:rPr>
        <w:t>.</w:t>
      </w:r>
    </w:p>
    <w:p w14:paraId="10A5E877"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Then:</w:t>
      </w:r>
    </w:p>
    <w:p w14:paraId="47D3E8FC" w14:textId="77777777" w:rsidR="00915140" w:rsidRPr="00915140" w:rsidRDefault="00915140" w:rsidP="00915140">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Plant image classifier:</w:t>
      </w:r>
      <w:r w:rsidRPr="00915140">
        <w:rPr>
          <w:rFonts w:ascii="Times New Roman" w:eastAsia="Times New Roman" w:hAnsi="Times New Roman" w:cs="Times New Roman"/>
          <w:sz w:val="24"/>
          <w:szCs w:val="24"/>
          <w:lang w:val="en-IN" w:eastAsia="en-IN"/>
        </w:rPr>
        <w:t xml:space="preserve"> EfficientNet-B0 with transfer learning. </w:t>
      </w:r>
    </w:p>
    <w:p w14:paraId="279DD787" w14:textId="77777777" w:rsidR="00915140" w:rsidRPr="00915140" w:rsidRDefault="00915140" w:rsidP="00915140">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Upload image → AI predicts species + confidence. </w:t>
      </w:r>
    </w:p>
    <w:p w14:paraId="6D62108F" w14:textId="77777777" w:rsidR="00915140" w:rsidRPr="00915140" w:rsidRDefault="00915140" w:rsidP="00915140">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User verifies the prediction before saving it. </w:t>
      </w:r>
    </w:p>
    <w:p w14:paraId="662238D4" w14:textId="77777777" w:rsidR="00915140" w:rsidRPr="00915140" w:rsidRDefault="00915140" w:rsidP="00915140">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Later, AI can identify biodiversity trends/hotspots and generate insights. </w:t>
      </w:r>
    </w:p>
    <w:p w14:paraId="49EB1906"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Segoe UI Emoji" w:eastAsia="Times New Roman" w:hAnsi="Segoe UI Emoji" w:cs="Segoe UI Emoji"/>
          <w:b/>
          <w:bCs/>
          <w:sz w:val="27"/>
          <w:szCs w:val="27"/>
          <w:lang w:val="en-IN" w:eastAsia="en-IN"/>
        </w:rPr>
        <w:t>📈</w:t>
      </w:r>
      <w:r w:rsidRPr="00915140">
        <w:rPr>
          <w:rFonts w:ascii="Times New Roman" w:eastAsia="Times New Roman" w:hAnsi="Times New Roman" w:cs="Times New Roman"/>
          <w:b/>
          <w:bCs/>
          <w:sz w:val="27"/>
          <w:szCs w:val="27"/>
          <w:lang w:val="en-IN" w:eastAsia="en-IN"/>
        </w:rPr>
        <w:t xml:space="preserve"> Future Monitoring</w:t>
      </w:r>
    </w:p>
    <w:p w14:paraId="5B2BC642"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Every new visit adds data, allowing us to track:</w:t>
      </w:r>
    </w:p>
    <w:p w14:paraId="3961ABF7"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Existing biodiversity → Our plantation → New observations → Changes over time</w:t>
      </w:r>
    </w:p>
    <w:p w14:paraId="730F0256"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sz w:val="24"/>
          <w:szCs w:val="24"/>
          <w:lang w:val="en-IN" w:eastAsia="en-IN"/>
        </w:rPr>
        <w:t xml:space="preserve">So it's not just a plant classifier or college dashboard; it's a </w:t>
      </w:r>
      <w:r w:rsidRPr="00915140">
        <w:rPr>
          <w:rFonts w:ascii="Times New Roman" w:eastAsia="Times New Roman" w:hAnsi="Times New Roman" w:cs="Times New Roman"/>
          <w:b/>
          <w:bCs/>
          <w:sz w:val="24"/>
          <w:szCs w:val="24"/>
          <w:lang w:val="en-IN" w:eastAsia="en-IN"/>
        </w:rPr>
        <w:t>real biodiversity monitoring platform for RSWF</w:t>
      </w:r>
      <w:r w:rsidRPr="00915140">
        <w:rPr>
          <w:rFonts w:ascii="Times New Roman" w:eastAsia="Times New Roman" w:hAnsi="Times New Roman" w:cs="Times New Roman"/>
          <w:sz w:val="24"/>
          <w:szCs w:val="24"/>
          <w:lang w:val="en-IN" w:eastAsia="en-IN"/>
        </w:rPr>
        <w:t>.</w:t>
      </w:r>
    </w:p>
    <w:p w14:paraId="21D994C1"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Segoe UI Emoji" w:eastAsia="Times New Roman" w:hAnsi="Segoe UI Emoji" w:cs="Segoe UI Emoji"/>
          <w:b/>
          <w:bCs/>
          <w:sz w:val="27"/>
          <w:szCs w:val="27"/>
          <w:lang w:val="en-IN" w:eastAsia="en-IN"/>
        </w:rPr>
        <w:t>🛠️</w:t>
      </w:r>
      <w:r w:rsidRPr="00915140">
        <w:rPr>
          <w:rFonts w:ascii="Times New Roman" w:eastAsia="Times New Roman" w:hAnsi="Times New Roman" w:cs="Times New Roman"/>
          <w:b/>
          <w:bCs/>
          <w:sz w:val="27"/>
          <w:szCs w:val="27"/>
          <w:lang w:val="en-IN" w:eastAsia="en-IN"/>
        </w:rPr>
        <w:t xml:space="preserve"> Tech Stack</w:t>
      </w:r>
    </w:p>
    <w:p w14:paraId="332C7F2A"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Python + Pandas | PostgreSQL/</w:t>
      </w:r>
      <w:proofErr w:type="spellStart"/>
      <w:r w:rsidRPr="00915140">
        <w:rPr>
          <w:rFonts w:ascii="Times New Roman" w:eastAsia="Times New Roman" w:hAnsi="Times New Roman" w:cs="Times New Roman"/>
          <w:b/>
          <w:bCs/>
          <w:sz w:val="24"/>
          <w:szCs w:val="24"/>
          <w:lang w:val="en-IN" w:eastAsia="en-IN"/>
        </w:rPr>
        <w:t>PostGIS</w:t>
      </w:r>
      <w:proofErr w:type="spellEnd"/>
      <w:r w:rsidRPr="00915140">
        <w:rPr>
          <w:rFonts w:ascii="Times New Roman" w:eastAsia="Times New Roman" w:hAnsi="Times New Roman" w:cs="Times New Roman"/>
          <w:b/>
          <w:bCs/>
          <w:sz w:val="24"/>
          <w:szCs w:val="24"/>
          <w:lang w:val="en-IN" w:eastAsia="en-IN"/>
        </w:rPr>
        <w:t xml:space="preserve"> | </w:t>
      </w:r>
      <w:proofErr w:type="spellStart"/>
      <w:r w:rsidRPr="00915140">
        <w:rPr>
          <w:rFonts w:ascii="Times New Roman" w:eastAsia="Times New Roman" w:hAnsi="Times New Roman" w:cs="Times New Roman"/>
          <w:b/>
          <w:bCs/>
          <w:sz w:val="24"/>
          <w:szCs w:val="24"/>
          <w:lang w:val="en-IN" w:eastAsia="en-IN"/>
        </w:rPr>
        <w:t>FastAPI</w:t>
      </w:r>
      <w:proofErr w:type="spellEnd"/>
      <w:r w:rsidRPr="00915140">
        <w:rPr>
          <w:rFonts w:ascii="Times New Roman" w:eastAsia="Times New Roman" w:hAnsi="Times New Roman" w:cs="Times New Roman"/>
          <w:b/>
          <w:bCs/>
          <w:sz w:val="24"/>
          <w:szCs w:val="24"/>
          <w:lang w:val="en-IN" w:eastAsia="en-IN"/>
        </w:rPr>
        <w:t xml:space="preserve"> | React/Next.js | Folium/</w:t>
      </w:r>
      <w:proofErr w:type="spellStart"/>
      <w:r w:rsidRPr="00915140">
        <w:rPr>
          <w:rFonts w:ascii="Times New Roman" w:eastAsia="Times New Roman" w:hAnsi="Times New Roman" w:cs="Times New Roman"/>
          <w:b/>
          <w:bCs/>
          <w:sz w:val="24"/>
          <w:szCs w:val="24"/>
          <w:lang w:val="en-IN" w:eastAsia="en-IN"/>
        </w:rPr>
        <w:t>Mapbox</w:t>
      </w:r>
      <w:proofErr w:type="spellEnd"/>
      <w:r w:rsidRPr="00915140">
        <w:rPr>
          <w:rFonts w:ascii="Times New Roman" w:eastAsia="Times New Roman" w:hAnsi="Times New Roman" w:cs="Times New Roman"/>
          <w:b/>
          <w:bCs/>
          <w:sz w:val="24"/>
          <w:szCs w:val="24"/>
          <w:lang w:val="en-IN" w:eastAsia="en-IN"/>
        </w:rPr>
        <w:t xml:space="preserve"> | </w:t>
      </w:r>
      <w:proofErr w:type="spellStart"/>
      <w:r w:rsidRPr="00915140">
        <w:rPr>
          <w:rFonts w:ascii="Times New Roman" w:eastAsia="Times New Roman" w:hAnsi="Times New Roman" w:cs="Times New Roman"/>
          <w:b/>
          <w:bCs/>
          <w:sz w:val="24"/>
          <w:szCs w:val="24"/>
          <w:lang w:val="en-IN" w:eastAsia="en-IN"/>
        </w:rPr>
        <w:t>Plotly</w:t>
      </w:r>
      <w:proofErr w:type="spellEnd"/>
      <w:r w:rsidRPr="00915140">
        <w:rPr>
          <w:rFonts w:ascii="Times New Roman" w:eastAsia="Times New Roman" w:hAnsi="Times New Roman" w:cs="Times New Roman"/>
          <w:b/>
          <w:bCs/>
          <w:sz w:val="24"/>
          <w:szCs w:val="24"/>
          <w:lang w:val="en-IN" w:eastAsia="en-IN"/>
        </w:rPr>
        <w:t xml:space="preserve"> | TensorFlow/</w:t>
      </w:r>
      <w:proofErr w:type="spellStart"/>
      <w:r w:rsidRPr="00915140">
        <w:rPr>
          <w:rFonts w:ascii="Times New Roman" w:eastAsia="Times New Roman" w:hAnsi="Times New Roman" w:cs="Times New Roman"/>
          <w:b/>
          <w:bCs/>
          <w:sz w:val="24"/>
          <w:szCs w:val="24"/>
          <w:lang w:val="en-IN" w:eastAsia="en-IN"/>
        </w:rPr>
        <w:t>PyTorch</w:t>
      </w:r>
      <w:proofErr w:type="spellEnd"/>
      <w:r w:rsidRPr="00915140">
        <w:rPr>
          <w:rFonts w:ascii="Times New Roman" w:eastAsia="Times New Roman" w:hAnsi="Times New Roman" w:cs="Times New Roman"/>
          <w:b/>
          <w:bCs/>
          <w:sz w:val="24"/>
          <w:szCs w:val="24"/>
          <w:lang w:val="en-IN" w:eastAsia="en-IN"/>
        </w:rPr>
        <w:t xml:space="preserve"> | </w:t>
      </w:r>
      <w:proofErr w:type="spellStart"/>
      <w:r w:rsidRPr="00915140">
        <w:rPr>
          <w:rFonts w:ascii="Times New Roman" w:eastAsia="Times New Roman" w:hAnsi="Times New Roman" w:cs="Times New Roman"/>
          <w:b/>
          <w:bCs/>
          <w:sz w:val="24"/>
          <w:szCs w:val="24"/>
          <w:lang w:val="en-IN" w:eastAsia="en-IN"/>
        </w:rPr>
        <w:t>EfficientNet</w:t>
      </w:r>
      <w:proofErr w:type="spellEnd"/>
    </w:p>
    <w:p w14:paraId="4D1739EF" w14:textId="77777777" w:rsidR="00915140" w:rsidRPr="00915140" w:rsidRDefault="00915140" w:rsidP="0091514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15140">
        <w:rPr>
          <w:rFonts w:ascii="Segoe UI Emoji" w:eastAsia="Times New Roman" w:hAnsi="Segoe UI Emoji" w:cs="Segoe UI Emoji"/>
          <w:b/>
          <w:bCs/>
          <w:sz w:val="27"/>
          <w:szCs w:val="27"/>
          <w:lang w:val="en-IN" w:eastAsia="en-IN"/>
        </w:rPr>
        <w:t>🎯</w:t>
      </w:r>
      <w:r w:rsidRPr="00915140">
        <w:rPr>
          <w:rFonts w:ascii="Times New Roman" w:eastAsia="Times New Roman" w:hAnsi="Times New Roman" w:cs="Times New Roman"/>
          <w:b/>
          <w:bCs/>
          <w:sz w:val="27"/>
          <w:szCs w:val="27"/>
          <w:lang w:val="en-IN" w:eastAsia="en-IN"/>
        </w:rPr>
        <w:t xml:space="preserve"> Final Goal</w:t>
      </w:r>
    </w:p>
    <w:p w14:paraId="0F167133" w14:textId="77777777" w:rsidR="00915140" w:rsidRPr="00915140" w:rsidRDefault="00915140" w:rsidP="00915140">
      <w:pPr>
        <w:spacing w:before="100" w:beforeAutospacing="1" w:after="100" w:afterAutospacing="1" w:line="240" w:lineRule="auto"/>
        <w:rPr>
          <w:rFonts w:ascii="Times New Roman" w:eastAsia="Times New Roman" w:hAnsi="Times New Roman" w:cs="Times New Roman"/>
          <w:sz w:val="24"/>
          <w:szCs w:val="24"/>
          <w:lang w:val="en-IN" w:eastAsia="en-IN"/>
        </w:rPr>
      </w:pPr>
      <w:r w:rsidRPr="00915140">
        <w:rPr>
          <w:rFonts w:ascii="Times New Roman" w:eastAsia="Times New Roman" w:hAnsi="Times New Roman" w:cs="Times New Roman"/>
          <w:b/>
          <w:bCs/>
          <w:sz w:val="24"/>
          <w:szCs w:val="24"/>
          <w:lang w:val="en-IN" w:eastAsia="en-IN"/>
        </w:rPr>
        <w:t>Help RSWF digitally map, monitor and understand the biodiversity of Van Udyan and use AI/data-driven insights to support conservation decisions.</w:t>
      </w:r>
    </w:p>
    <w:p w14:paraId="31A02A3D" w14:textId="77777777" w:rsidR="00915140" w:rsidRDefault="00915140" w:rsidP="00253E72">
      <w:pPr>
        <w:spacing w:before="100" w:beforeAutospacing="1" w:after="100" w:afterAutospacing="1" w:line="240" w:lineRule="auto"/>
        <w:outlineLvl w:val="0"/>
        <w:rPr>
          <w:rFonts w:ascii="Segoe UI Emoji" w:eastAsia="Times New Roman" w:hAnsi="Segoe UI Emoji" w:cs="Segoe UI Emoji"/>
          <w:b/>
          <w:bCs/>
          <w:kern w:val="36"/>
          <w:sz w:val="48"/>
          <w:szCs w:val="48"/>
          <w:lang w:val="en-IN" w:eastAsia="en-IN"/>
        </w:rPr>
      </w:pPr>
    </w:p>
    <w:p w14:paraId="3D67E0E0" w14:textId="77777777" w:rsidR="00915140" w:rsidRDefault="00915140" w:rsidP="00253E72">
      <w:pPr>
        <w:spacing w:before="100" w:beforeAutospacing="1" w:after="100" w:afterAutospacing="1" w:line="240" w:lineRule="auto"/>
        <w:outlineLvl w:val="0"/>
        <w:rPr>
          <w:rFonts w:ascii="Segoe UI Emoji" w:eastAsia="Times New Roman" w:hAnsi="Segoe UI Emoji" w:cs="Segoe UI Emoji"/>
          <w:b/>
          <w:bCs/>
          <w:kern w:val="36"/>
          <w:sz w:val="48"/>
          <w:szCs w:val="48"/>
          <w:lang w:val="en-IN" w:eastAsia="en-IN"/>
        </w:rPr>
      </w:pPr>
    </w:p>
    <w:p w14:paraId="66E52197" w14:textId="77777777" w:rsidR="00915140" w:rsidRDefault="00915140" w:rsidP="00253E72">
      <w:pPr>
        <w:spacing w:before="100" w:beforeAutospacing="1" w:after="100" w:afterAutospacing="1" w:line="240" w:lineRule="auto"/>
        <w:outlineLvl w:val="0"/>
        <w:rPr>
          <w:rFonts w:ascii="Segoe UI Emoji" w:eastAsia="Times New Roman" w:hAnsi="Segoe UI Emoji" w:cs="Segoe UI Emoji"/>
          <w:b/>
          <w:bCs/>
          <w:kern w:val="36"/>
          <w:sz w:val="48"/>
          <w:szCs w:val="48"/>
          <w:lang w:val="en-IN" w:eastAsia="en-IN"/>
        </w:rPr>
      </w:pPr>
    </w:p>
    <w:p w14:paraId="4E36D027" w14:textId="77777777" w:rsidR="00915140" w:rsidRDefault="00915140" w:rsidP="00253E72">
      <w:pPr>
        <w:spacing w:before="100" w:beforeAutospacing="1" w:after="100" w:afterAutospacing="1" w:line="240" w:lineRule="auto"/>
        <w:outlineLvl w:val="0"/>
        <w:rPr>
          <w:rFonts w:ascii="Segoe UI Emoji" w:eastAsia="Times New Roman" w:hAnsi="Segoe UI Emoji" w:cs="Segoe UI Emoji"/>
          <w:b/>
          <w:bCs/>
          <w:kern w:val="36"/>
          <w:sz w:val="48"/>
          <w:szCs w:val="48"/>
          <w:lang w:val="en-IN" w:eastAsia="en-IN"/>
        </w:rPr>
      </w:pPr>
    </w:p>
    <w:p w14:paraId="0C9FD191" w14:textId="7F467D03"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Segoe UI Emoji" w:eastAsia="Times New Roman" w:hAnsi="Segoe UI Emoji" w:cs="Segoe UI Emoji"/>
          <w:b/>
          <w:bCs/>
          <w:kern w:val="36"/>
          <w:sz w:val="48"/>
          <w:szCs w:val="48"/>
          <w:lang w:val="en-IN" w:eastAsia="en-IN"/>
        </w:rPr>
        <w:lastRenderedPageBreak/>
        <w:t>🌱</w:t>
      </w:r>
      <w:r w:rsidRPr="00253E72">
        <w:rPr>
          <w:rFonts w:ascii="Times New Roman" w:eastAsia="Times New Roman" w:hAnsi="Times New Roman" w:cs="Times New Roman"/>
          <w:b/>
          <w:bCs/>
          <w:kern w:val="36"/>
          <w:sz w:val="48"/>
          <w:szCs w:val="48"/>
          <w:lang w:val="en-IN" w:eastAsia="en-IN"/>
        </w:rPr>
        <w:t xml:space="preserve"> Final Project Structure</w:t>
      </w:r>
    </w:p>
    <w:p w14:paraId="6A375A96"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Van Udyan Biodiversity Mapping &amp; Monitoring System</w:t>
      </w:r>
    </w:p>
    <w:p w14:paraId="689B29C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VAN UDYAN</w:t>
      </w:r>
    </w:p>
    <w:p w14:paraId="239FCF5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4E291C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2FF503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              ▼</w:t>
      </w:r>
    </w:p>
    <w:p w14:paraId="57B52E6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iNaturalist     Our Planted    New Uploads</w:t>
      </w:r>
    </w:p>
    <w:p w14:paraId="5CC2699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Database        </w:t>
      </w:r>
      <w:proofErr w:type="spellStart"/>
      <w:r w:rsidRPr="00253E72">
        <w:rPr>
          <w:rFonts w:ascii="Courier New" w:eastAsia="Times New Roman" w:hAnsi="Courier New" w:cs="Courier New"/>
          <w:sz w:val="20"/>
          <w:szCs w:val="20"/>
          <w:lang w:val="en-IN" w:eastAsia="en-IN"/>
        </w:rPr>
        <w:t>Database</w:t>
      </w:r>
      <w:proofErr w:type="spellEnd"/>
      <w:r w:rsidRPr="00253E72">
        <w:rPr>
          <w:rFonts w:ascii="Courier New" w:eastAsia="Times New Roman" w:hAnsi="Courier New" w:cs="Courier New"/>
          <w:sz w:val="20"/>
          <w:szCs w:val="20"/>
          <w:lang w:val="en-IN" w:eastAsia="en-IN"/>
        </w:rPr>
        <w:t xml:space="preserve">       </w:t>
      </w:r>
      <w:proofErr w:type="spellStart"/>
      <w:r w:rsidRPr="00253E72">
        <w:rPr>
          <w:rFonts w:ascii="Courier New" w:eastAsia="Times New Roman" w:hAnsi="Courier New" w:cs="Courier New"/>
          <w:sz w:val="20"/>
          <w:szCs w:val="20"/>
          <w:lang w:val="en-IN" w:eastAsia="en-IN"/>
        </w:rPr>
        <w:t>Database</w:t>
      </w:r>
      <w:proofErr w:type="spellEnd"/>
    </w:p>
    <w:p w14:paraId="2959412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              │</w:t>
      </w:r>
    </w:p>
    <w:p w14:paraId="6024A48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78C9579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5F330A2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MASTER DATABASE</w:t>
      </w:r>
    </w:p>
    <w:p w14:paraId="441A997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B7F709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730FD17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w:t>
      </w:r>
    </w:p>
    <w:p w14:paraId="40E4607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DATA ANALYTICS       GIS MAP</w:t>
      </w:r>
    </w:p>
    <w:p w14:paraId="14553D4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w:t>
      </w:r>
    </w:p>
    <w:p w14:paraId="251B847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2BB47B6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5EEF98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DASHBOARD</w:t>
      </w:r>
    </w:p>
    <w:p w14:paraId="7BE7AB72"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01A93AD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5442F87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AI / ML INSIGHTS</w:t>
      </w:r>
    </w:p>
    <w:p w14:paraId="2843979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41B92C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70DA15E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CONSERVATION SUPPORT</w:t>
      </w:r>
    </w:p>
    <w:p w14:paraId="79885C8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iNaturalist's API supports retrieving observations with fields such as taxon, date, coordinates, photos and geographic filters, and observations can also be exported as CSV. </w:t>
      </w:r>
    </w:p>
    <w:p w14:paraId="7F524D54"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4705080">
          <v:rect id="_x0000_i1025" style="width:0;height:1.5pt" o:hralign="center" o:hrstd="t" o:hr="t" fillcolor="#a0a0a0" stroked="f"/>
        </w:pict>
      </w:r>
    </w:p>
    <w:p w14:paraId="136D88D4"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 — Define the exact Van Udyan boundary</w:t>
      </w:r>
    </w:p>
    <w:p w14:paraId="6C26E37C"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This should be your </w:t>
      </w:r>
      <w:r w:rsidRPr="00253E72">
        <w:rPr>
          <w:rFonts w:ascii="Times New Roman" w:eastAsia="Times New Roman" w:hAnsi="Times New Roman" w:cs="Times New Roman"/>
          <w:b/>
          <w:bCs/>
          <w:sz w:val="24"/>
          <w:szCs w:val="24"/>
          <w:lang w:val="en-IN" w:eastAsia="en-IN"/>
        </w:rPr>
        <w:t>first technical task</w:t>
      </w:r>
      <w:r w:rsidRPr="00253E72">
        <w:rPr>
          <w:rFonts w:ascii="Times New Roman" w:eastAsia="Times New Roman" w:hAnsi="Times New Roman" w:cs="Times New Roman"/>
          <w:sz w:val="24"/>
          <w:szCs w:val="24"/>
          <w:lang w:val="en-IN" w:eastAsia="en-IN"/>
        </w:rPr>
        <w:t>.</w:t>
      </w:r>
    </w:p>
    <w:p w14:paraId="2AF20E4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need to define:</w:t>
      </w:r>
    </w:p>
    <w:p w14:paraId="231A6195" w14:textId="77777777" w:rsidR="00253E72" w:rsidRPr="00253E72" w:rsidRDefault="00253E72" w:rsidP="00253E7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Van Udyan name </w:t>
      </w:r>
    </w:p>
    <w:p w14:paraId="461E55EA" w14:textId="77777777" w:rsidR="00253E72" w:rsidRPr="00253E72" w:rsidRDefault="00253E72" w:rsidP="00253E7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Latitude/longitude boundary </w:t>
      </w:r>
    </w:p>
    <w:p w14:paraId="14D2C21C" w14:textId="77777777" w:rsidR="00253E72" w:rsidRPr="00253E72" w:rsidRDefault="00253E72" w:rsidP="00253E7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Total area </w:t>
      </w:r>
    </w:p>
    <w:p w14:paraId="746D6650" w14:textId="77777777" w:rsidR="00253E72" w:rsidRPr="00253E72" w:rsidRDefault="00253E72" w:rsidP="00253E7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Zone A </w:t>
      </w:r>
    </w:p>
    <w:p w14:paraId="23FB0978" w14:textId="77777777" w:rsidR="00253E72" w:rsidRPr="00253E72" w:rsidRDefault="00253E72" w:rsidP="00253E7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Zone B </w:t>
      </w:r>
    </w:p>
    <w:p w14:paraId="70A7048D" w14:textId="77777777" w:rsidR="00253E72" w:rsidRPr="00253E72" w:rsidRDefault="00253E72" w:rsidP="00253E7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Zone C </w:t>
      </w:r>
    </w:p>
    <w:p w14:paraId="52668BC2" w14:textId="77777777" w:rsidR="00253E72" w:rsidRPr="00253E72" w:rsidRDefault="00253E72" w:rsidP="00253E72">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lastRenderedPageBreak/>
        <w:t xml:space="preserve">etc. </w:t>
      </w:r>
    </w:p>
    <w:p w14:paraId="430C791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can use a polygon/bounding box around your project area.</w:t>
      </w:r>
    </w:p>
    <w:p w14:paraId="508EBC4D"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Why?</w:t>
      </w:r>
    </w:p>
    <w:p w14:paraId="0EDAB85B"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Because you don't want iNaturalist data from the entire Pune area.</w:t>
      </w:r>
    </w:p>
    <w:p w14:paraId="77DF417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want:</w:t>
      </w:r>
    </w:p>
    <w:p w14:paraId="4AE04EB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Only observations belonging to this particular Van Udyan area.</w:t>
      </w:r>
    </w:p>
    <w:p w14:paraId="1A38E1DB"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iNaturalist supports geographic filtering using bounding-box coordinates (</w:t>
      </w:r>
      <w:proofErr w:type="spellStart"/>
      <w:r w:rsidRPr="00253E72">
        <w:rPr>
          <w:rFonts w:ascii="Courier New" w:eastAsia="Times New Roman" w:hAnsi="Courier New" w:cs="Courier New"/>
          <w:sz w:val="20"/>
          <w:szCs w:val="20"/>
          <w:lang w:val="en-IN" w:eastAsia="en-IN"/>
        </w:rPr>
        <w:t>swlat</w:t>
      </w:r>
      <w:proofErr w:type="spellEnd"/>
      <w:r w:rsidRPr="00253E72">
        <w:rPr>
          <w:rFonts w:ascii="Times New Roman" w:eastAsia="Times New Roman" w:hAnsi="Times New Roman" w:cs="Times New Roman"/>
          <w:sz w:val="24"/>
          <w:szCs w:val="24"/>
          <w:lang w:val="en-IN" w:eastAsia="en-IN"/>
        </w:rPr>
        <w:t xml:space="preserve">, </w:t>
      </w:r>
      <w:proofErr w:type="spellStart"/>
      <w:r w:rsidRPr="00253E72">
        <w:rPr>
          <w:rFonts w:ascii="Courier New" w:eastAsia="Times New Roman" w:hAnsi="Courier New" w:cs="Courier New"/>
          <w:sz w:val="20"/>
          <w:szCs w:val="20"/>
          <w:lang w:val="en-IN" w:eastAsia="en-IN"/>
        </w:rPr>
        <w:t>swlng</w:t>
      </w:r>
      <w:proofErr w:type="spellEnd"/>
      <w:r w:rsidRPr="00253E72">
        <w:rPr>
          <w:rFonts w:ascii="Times New Roman" w:eastAsia="Times New Roman" w:hAnsi="Times New Roman" w:cs="Times New Roman"/>
          <w:sz w:val="24"/>
          <w:szCs w:val="24"/>
          <w:lang w:val="en-IN" w:eastAsia="en-IN"/>
        </w:rPr>
        <w:t xml:space="preserve">, </w:t>
      </w:r>
      <w:proofErr w:type="spellStart"/>
      <w:r w:rsidRPr="00253E72">
        <w:rPr>
          <w:rFonts w:ascii="Courier New" w:eastAsia="Times New Roman" w:hAnsi="Courier New" w:cs="Courier New"/>
          <w:sz w:val="20"/>
          <w:szCs w:val="20"/>
          <w:lang w:val="en-IN" w:eastAsia="en-IN"/>
        </w:rPr>
        <w:t>nelat</w:t>
      </w:r>
      <w:proofErr w:type="spellEnd"/>
      <w:r w:rsidRPr="00253E72">
        <w:rPr>
          <w:rFonts w:ascii="Times New Roman" w:eastAsia="Times New Roman" w:hAnsi="Times New Roman" w:cs="Times New Roman"/>
          <w:sz w:val="24"/>
          <w:szCs w:val="24"/>
          <w:lang w:val="en-IN" w:eastAsia="en-IN"/>
        </w:rPr>
        <w:t xml:space="preserve">, </w:t>
      </w:r>
      <w:proofErr w:type="spellStart"/>
      <w:r w:rsidRPr="00253E72">
        <w:rPr>
          <w:rFonts w:ascii="Courier New" w:eastAsia="Times New Roman" w:hAnsi="Courier New" w:cs="Courier New"/>
          <w:sz w:val="20"/>
          <w:szCs w:val="20"/>
          <w:lang w:val="en-IN" w:eastAsia="en-IN"/>
        </w:rPr>
        <w:t>nelng</w:t>
      </w:r>
      <w:proofErr w:type="spellEnd"/>
      <w:r w:rsidRPr="00253E72">
        <w:rPr>
          <w:rFonts w:ascii="Times New Roman" w:eastAsia="Times New Roman" w:hAnsi="Times New Roman" w:cs="Times New Roman"/>
          <w:sz w:val="24"/>
          <w:szCs w:val="24"/>
          <w:lang w:val="en-IN" w:eastAsia="en-IN"/>
        </w:rPr>
        <w:t xml:space="preserve">). </w:t>
      </w:r>
    </w:p>
    <w:p w14:paraId="133D4F73"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23CD10C6">
          <v:rect id="_x0000_i1026" style="width:0;height:1.5pt" o:hralign="center" o:hrstd="t" o:hr="t" fillcolor="#a0a0a0" stroked="f"/>
        </w:pict>
      </w:r>
    </w:p>
    <w:p w14:paraId="321DADCB"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2 — Create Database 1: iNaturalist</w:t>
      </w:r>
    </w:p>
    <w:p w14:paraId="37A1155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This represents the </w:t>
      </w:r>
      <w:r w:rsidRPr="00253E72">
        <w:rPr>
          <w:rFonts w:ascii="Times New Roman" w:eastAsia="Times New Roman" w:hAnsi="Times New Roman" w:cs="Times New Roman"/>
          <w:b/>
          <w:bCs/>
          <w:sz w:val="24"/>
          <w:szCs w:val="24"/>
          <w:lang w:val="en-IN" w:eastAsia="en-IN"/>
        </w:rPr>
        <w:t>previously existing biodiversity observations</w:t>
      </w:r>
      <w:r w:rsidRPr="00253E72">
        <w:rPr>
          <w:rFonts w:ascii="Times New Roman" w:eastAsia="Times New Roman" w:hAnsi="Times New Roman" w:cs="Times New Roman"/>
          <w:sz w:val="24"/>
          <w:szCs w:val="24"/>
          <w:lang w:val="en-IN" w:eastAsia="en-IN"/>
        </w:rPr>
        <w:t xml:space="preserve"> in the area.</w:t>
      </w:r>
    </w:p>
    <w:p w14:paraId="39BDA212"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Data flow</w:t>
      </w:r>
    </w:p>
    <w:p w14:paraId="3AFF6E1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Van Udyan Boundary</w:t>
      </w:r>
    </w:p>
    <w:p w14:paraId="742F7B96"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5CA526C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iNaturalist</w:t>
      </w:r>
    </w:p>
    <w:p w14:paraId="46CD486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C5E91E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Fetch observations</w:t>
      </w:r>
    </w:p>
    <w:p w14:paraId="630FE42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73B127A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Filter Plants</w:t>
      </w:r>
    </w:p>
    <w:p w14:paraId="6E4A157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2B2574A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Keep relevant observations</w:t>
      </w:r>
    </w:p>
    <w:p w14:paraId="56FA0EF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521C750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iNaturalist Database</w:t>
      </w:r>
    </w:p>
    <w:p w14:paraId="28C1F42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can retrieve:</w:t>
      </w:r>
    </w:p>
    <w:p w14:paraId="33BFF32D"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Observation ID </w:t>
      </w:r>
    </w:p>
    <w:p w14:paraId="65E0E6FA"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Plant/species name </w:t>
      </w:r>
    </w:p>
    <w:p w14:paraId="0009F8AA"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Scientific name </w:t>
      </w:r>
    </w:p>
    <w:p w14:paraId="19953E31"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Common name </w:t>
      </w:r>
    </w:p>
    <w:p w14:paraId="0D7FACA1"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Latitude </w:t>
      </w:r>
    </w:p>
    <w:p w14:paraId="760E60EA"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Longitude </w:t>
      </w:r>
    </w:p>
    <w:p w14:paraId="20A8E325"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Observation date </w:t>
      </w:r>
    </w:p>
    <w:p w14:paraId="0A1EC6B4"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Photo URL </w:t>
      </w:r>
    </w:p>
    <w:p w14:paraId="59B9AD13"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Observer </w:t>
      </w:r>
    </w:p>
    <w:p w14:paraId="433188E5"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Quality grade </w:t>
      </w:r>
    </w:p>
    <w:p w14:paraId="5E5D8E9C" w14:textId="77777777" w:rsidR="00253E72" w:rsidRPr="00253E72" w:rsidRDefault="00253E72" w:rsidP="00253E72">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lastRenderedPageBreak/>
        <w:t xml:space="preserve">iNaturalist URL </w:t>
      </w:r>
    </w:p>
    <w:p w14:paraId="4634D335"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Important issue</w:t>
      </w:r>
    </w:p>
    <w:p w14:paraId="73977E9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Not every iNaturalist observation will have publicly usable exact coordinates.</w:t>
      </w:r>
    </w:p>
    <w:p w14:paraId="15E0DECC"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iNaturalist has </w:t>
      </w:r>
      <w:r w:rsidRPr="00253E72">
        <w:rPr>
          <w:rFonts w:ascii="Times New Roman" w:eastAsia="Times New Roman" w:hAnsi="Times New Roman" w:cs="Times New Roman"/>
          <w:b/>
          <w:bCs/>
          <w:sz w:val="24"/>
          <w:szCs w:val="24"/>
          <w:lang w:val="en-IN" w:eastAsia="en-IN"/>
        </w:rPr>
        <w:t>open, obscured and private geoprivacy</w:t>
      </w:r>
      <w:r w:rsidRPr="00253E72">
        <w:rPr>
          <w:rFonts w:ascii="Times New Roman" w:eastAsia="Times New Roman" w:hAnsi="Times New Roman" w:cs="Times New Roman"/>
          <w:sz w:val="24"/>
          <w:szCs w:val="24"/>
          <w:lang w:val="en-IN" w:eastAsia="en-IN"/>
        </w:rPr>
        <w:t xml:space="preserve">, and sensitive species may have their locations automatically obscured. </w:t>
      </w:r>
    </w:p>
    <w:p w14:paraId="6ECFED8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So your system should </w:t>
      </w:r>
      <w:r w:rsidRPr="00253E72">
        <w:rPr>
          <w:rFonts w:ascii="Times New Roman" w:eastAsia="Times New Roman" w:hAnsi="Times New Roman" w:cs="Times New Roman"/>
          <w:b/>
          <w:bCs/>
          <w:sz w:val="24"/>
          <w:szCs w:val="24"/>
          <w:lang w:val="en-IN" w:eastAsia="en-IN"/>
        </w:rPr>
        <w:t>not assume every iNaturalist record has exact coordinates</w:t>
      </w:r>
      <w:r w:rsidRPr="00253E72">
        <w:rPr>
          <w:rFonts w:ascii="Times New Roman" w:eastAsia="Times New Roman" w:hAnsi="Times New Roman" w:cs="Times New Roman"/>
          <w:sz w:val="24"/>
          <w:szCs w:val="24"/>
          <w:lang w:val="en-IN" w:eastAsia="en-IN"/>
        </w:rPr>
        <w:t>.</w:t>
      </w:r>
    </w:p>
    <w:p w14:paraId="39D867CD"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0D094058">
          <v:rect id="_x0000_i1027" style="width:0;height:1.5pt" o:hralign="center" o:hrstd="t" o:hr="t" fillcolor="#a0a0a0" stroked="f"/>
        </w:pict>
      </w:r>
    </w:p>
    <w:p w14:paraId="3E1304CE"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3 — Create Database 2: Plants planted by your team</w:t>
      </w:r>
    </w:p>
    <w:p w14:paraId="7AAC2ACC"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This is your </w:t>
      </w:r>
      <w:r w:rsidRPr="00253E72">
        <w:rPr>
          <w:rFonts w:ascii="Times New Roman" w:eastAsia="Times New Roman" w:hAnsi="Times New Roman" w:cs="Times New Roman"/>
          <w:b/>
          <w:bCs/>
          <w:sz w:val="24"/>
          <w:szCs w:val="24"/>
          <w:lang w:val="en-IN" w:eastAsia="en-IN"/>
        </w:rPr>
        <w:t>verified project activity dataset</w:t>
      </w:r>
      <w:r w:rsidRPr="00253E72">
        <w:rPr>
          <w:rFonts w:ascii="Times New Roman" w:eastAsia="Times New Roman" w:hAnsi="Times New Roman" w:cs="Times New Roman"/>
          <w:sz w:val="24"/>
          <w:szCs w:val="24"/>
          <w:lang w:val="en-IN" w:eastAsia="en-IN"/>
        </w:rPr>
        <w:t>.</w:t>
      </w:r>
    </w:p>
    <w:p w14:paraId="39F2DDC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For every plant you planted, maintain: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881"/>
      </w:tblGrid>
      <w:tr w:rsidR="00253E72" w:rsidRPr="00253E72" w14:paraId="798FC499" w14:textId="77777777">
        <w:trPr>
          <w:tblHeader/>
          <w:tblCellSpacing w:w="15" w:type="dxa"/>
        </w:trPr>
        <w:tc>
          <w:tcPr>
            <w:tcW w:w="0" w:type="auto"/>
            <w:vAlign w:val="center"/>
            <w:hideMark/>
          </w:tcPr>
          <w:p w14:paraId="35320284"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Field</w:t>
            </w:r>
          </w:p>
        </w:tc>
        <w:tc>
          <w:tcPr>
            <w:tcW w:w="0" w:type="auto"/>
            <w:vAlign w:val="center"/>
            <w:hideMark/>
          </w:tcPr>
          <w:p w14:paraId="5A974DC7"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Example</w:t>
            </w:r>
          </w:p>
        </w:tc>
      </w:tr>
      <w:tr w:rsidR="00253E72" w:rsidRPr="00253E72" w14:paraId="0B3D5A2C" w14:textId="77777777">
        <w:trPr>
          <w:tblCellSpacing w:w="15" w:type="dxa"/>
        </w:trPr>
        <w:tc>
          <w:tcPr>
            <w:tcW w:w="0" w:type="auto"/>
            <w:vAlign w:val="center"/>
            <w:hideMark/>
          </w:tcPr>
          <w:p w14:paraId="1B7624B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Plant ID</w:t>
            </w:r>
          </w:p>
        </w:tc>
        <w:tc>
          <w:tcPr>
            <w:tcW w:w="0" w:type="auto"/>
            <w:vAlign w:val="center"/>
            <w:hideMark/>
          </w:tcPr>
          <w:p w14:paraId="1E6B08CD"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PL001</w:t>
            </w:r>
          </w:p>
        </w:tc>
      </w:tr>
      <w:tr w:rsidR="00253E72" w:rsidRPr="00253E72" w14:paraId="1EFCB82E" w14:textId="77777777">
        <w:trPr>
          <w:tblCellSpacing w:w="15" w:type="dxa"/>
        </w:trPr>
        <w:tc>
          <w:tcPr>
            <w:tcW w:w="0" w:type="auto"/>
            <w:vAlign w:val="center"/>
            <w:hideMark/>
          </w:tcPr>
          <w:p w14:paraId="4BB8F83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Plant Name</w:t>
            </w:r>
          </w:p>
        </w:tc>
        <w:tc>
          <w:tcPr>
            <w:tcW w:w="0" w:type="auto"/>
            <w:vAlign w:val="center"/>
            <w:hideMark/>
          </w:tcPr>
          <w:p w14:paraId="12173298"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Neem</w:t>
            </w:r>
          </w:p>
        </w:tc>
      </w:tr>
      <w:tr w:rsidR="00253E72" w:rsidRPr="00253E72" w14:paraId="41FEF7CC" w14:textId="77777777">
        <w:trPr>
          <w:tblCellSpacing w:w="15" w:type="dxa"/>
        </w:trPr>
        <w:tc>
          <w:tcPr>
            <w:tcW w:w="0" w:type="auto"/>
            <w:vAlign w:val="center"/>
            <w:hideMark/>
          </w:tcPr>
          <w:p w14:paraId="603270B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Scientific Name</w:t>
            </w:r>
          </w:p>
        </w:tc>
        <w:tc>
          <w:tcPr>
            <w:tcW w:w="0" w:type="auto"/>
            <w:vAlign w:val="center"/>
            <w:hideMark/>
          </w:tcPr>
          <w:p w14:paraId="0A1AD235"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proofErr w:type="spellStart"/>
            <w:r w:rsidRPr="00253E72">
              <w:rPr>
                <w:rFonts w:ascii="Times New Roman" w:eastAsia="Times New Roman" w:hAnsi="Times New Roman" w:cs="Times New Roman"/>
                <w:sz w:val="24"/>
                <w:szCs w:val="24"/>
                <w:lang w:val="en-IN" w:eastAsia="en-IN"/>
              </w:rPr>
              <w:t>Azadirachta</w:t>
            </w:r>
            <w:proofErr w:type="spellEnd"/>
            <w:r w:rsidRPr="00253E72">
              <w:rPr>
                <w:rFonts w:ascii="Times New Roman" w:eastAsia="Times New Roman" w:hAnsi="Times New Roman" w:cs="Times New Roman"/>
                <w:sz w:val="24"/>
                <w:szCs w:val="24"/>
                <w:lang w:val="en-IN" w:eastAsia="en-IN"/>
              </w:rPr>
              <w:t xml:space="preserve"> indica</w:t>
            </w:r>
          </w:p>
        </w:tc>
      </w:tr>
      <w:tr w:rsidR="00253E72" w:rsidRPr="00253E72" w14:paraId="61DCE5EF" w14:textId="77777777">
        <w:trPr>
          <w:tblCellSpacing w:w="15" w:type="dxa"/>
        </w:trPr>
        <w:tc>
          <w:tcPr>
            <w:tcW w:w="0" w:type="auto"/>
            <w:vAlign w:val="center"/>
            <w:hideMark/>
          </w:tcPr>
          <w:p w14:paraId="6D751DF4"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Latitude</w:t>
            </w:r>
          </w:p>
        </w:tc>
        <w:tc>
          <w:tcPr>
            <w:tcW w:w="0" w:type="auto"/>
            <w:vAlign w:val="center"/>
            <w:hideMark/>
          </w:tcPr>
          <w:p w14:paraId="410B1978"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18.xxxx</w:t>
            </w:r>
          </w:p>
        </w:tc>
      </w:tr>
      <w:tr w:rsidR="00253E72" w:rsidRPr="00253E72" w14:paraId="7E3EBBAC" w14:textId="77777777">
        <w:trPr>
          <w:tblCellSpacing w:w="15" w:type="dxa"/>
        </w:trPr>
        <w:tc>
          <w:tcPr>
            <w:tcW w:w="0" w:type="auto"/>
            <w:vAlign w:val="center"/>
            <w:hideMark/>
          </w:tcPr>
          <w:p w14:paraId="726DFDC1"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Longitude</w:t>
            </w:r>
          </w:p>
        </w:tc>
        <w:tc>
          <w:tcPr>
            <w:tcW w:w="0" w:type="auto"/>
            <w:vAlign w:val="center"/>
            <w:hideMark/>
          </w:tcPr>
          <w:p w14:paraId="00ACBF9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73.xxxx</w:t>
            </w:r>
          </w:p>
        </w:tc>
      </w:tr>
      <w:tr w:rsidR="00253E72" w:rsidRPr="00253E72" w14:paraId="24B5101B" w14:textId="77777777">
        <w:trPr>
          <w:tblCellSpacing w:w="15" w:type="dxa"/>
        </w:trPr>
        <w:tc>
          <w:tcPr>
            <w:tcW w:w="0" w:type="auto"/>
            <w:vAlign w:val="center"/>
            <w:hideMark/>
          </w:tcPr>
          <w:p w14:paraId="47B2C20D"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Zone</w:t>
            </w:r>
          </w:p>
        </w:tc>
        <w:tc>
          <w:tcPr>
            <w:tcW w:w="0" w:type="auto"/>
            <w:vAlign w:val="center"/>
            <w:hideMark/>
          </w:tcPr>
          <w:p w14:paraId="2FCB48D0"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Zone A</w:t>
            </w:r>
          </w:p>
        </w:tc>
      </w:tr>
      <w:tr w:rsidR="00253E72" w:rsidRPr="00253E72" w14:paraId="4F861754" w14:textId="77777777">
        <w:trPr>
          <w:tblCellSpacing w:w="15" w:type="dxa"/>
        </w:trPr>
        <w:tc>
          <w:tcPr>
            <w:tcW w:w="0" w:type="auto"/>
            <w:vAlign w:val="center"/>
            <w:hideMark/>
          </w:tcPr>
          <w:p w14:paraId="5137ACA8"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Date Planted</w:t>
            </w:r>
          </w:p>
        </w:tc>
        <w:tc>
          <w:tcPr>
            <w:tcW w:w="0" w:type="auto"/>
            <w:vAlign w:val="center"/>
            <w:hideMark/>
          </w:tcPr>
          <w:p w14:paraId="5FE7827E"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05/08/2026</w:t>
            </w:r>
          </w:p>
        </w:tc>
      </w:tr>
      <w:tr w:rsidR="00253E72" w:rsidRPr="00253E72" w14:paraId="2439AAEA" w14:textId="77777777">
        <w:trPr>
          <w:tblCellSpacing w:w="15" w:type="dxa"/>
        </w:trPr>
        <w:tc>
          <w:tcPr>
            <w:tcW w:w="0" w:type="auto"/>
            <w:vAlign w:val="center"/>
            <w:hideMark/>
          </w:tcPr>
          <w:p w14:paraId="6639DF82"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Photo</w:t>
            </w:r>
          </w:p>
        </w:tc>
        <w:tc>
          <w:tcPr>
            <w:tcW w:w="0" w:type="auto"/>
            <w:vAlign w:val="center"/>
            <w:hideMark/>
          </w:tcPr>
          <w:p w14:paraId="554070F1"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neem_01.jpg</w:t>
            </w:r>
          </w:p>
        </w:tc>
      </w:tr>
      <w:tr w:rsidR="00253E72" w:rsidRPr="00253E72" w14:paraId="58825A15" w14:textId="77777777">
        <w:trPr>
          <w:tblCellSpacing w:w="15" w:type="dxa"/>
        </w:trPr>
        <w:tc>
          <w:tcPr>
            <w:tcW w:w="0" w:type="auto"/>
            <w:vAlign w:val="center"/>
            <w:hideMark/>
          </w:tcPr>
          <w:p w14:paraId="535E92EC"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Source</w:t>
            </w:r>
          </w:p>
        </w:tc>
        <w:tc>
          <w:tcPr>
            <w:tcW w:w="0" w:type="auto"/>
            <w:vAlign w:val="center"/>
            <w:hideMark/>
          </w:tcPr>
          <w:p w14:paraId="6E373F40"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Student Planted</w:t>
            </w:r>
          </w:p>
        </w:tc>
      </w:tr>
      <w:tr w:rsidR="00253E72" w:rsidRPr="00253E72" w14:paraId="3B7F5229" w14:textId="77777777">
        <w:trPr>
          <w:tblCellSpacing w:w="15" w:type="dxa"/>
        </w:trPr>
        <w:tc>
          <w:tcPr>
            <w:tcW w:w="0" w:type="auto"/>
            <w:vAlign w:val="center"/>
            <w:hideMark/>
          </w:tcPr>
          <w:p w14:paraId="1BC6BDC2"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Status</w:t>
            </w:r>
          </w:p>
        </w:tc>
        <w:tc>
          <w:tcPr>
            <w:tcW w:w="0" w:type="auto"/>
            <w:vAlign w:val="center"/>
            <w:hideMark/>
          </w:tcPr>
          <w:p w14:paraId="326A850F"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Alive</w:t>
            </w:r>
          </w:p>
        </w:tc>
      </w:tr>
    </w:tbl>
    <w:p w14:paraId="1E7FD43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already have geotagged photographs and plant names, so this database can be created first.</w:t>
      </w:r>
    </w:p>
    <w:p w14:paraId="28FC722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Your NGO acknowledgement specifically confirms that planting and geotagging/documentation of planted plants has already been carried out. </w:t>
      </w:r>
    </w:p>
    <w:p w14:paraId="77B53DC0"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36F61D3A">
          <v:rect id="_x0000_i1028" style="width:0;height:1.5pt" o:hralign="center" o:hrstd="t" o:hr="t" fillcolor="#a0a0a0" stroked="f"/>
        </w:pict>
      </w:r>
    </w:p>
    <w:p w14:paraId="7F0EF64B"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lastRenderedPageBreak/>
        <w:t>STEP 4 — Create Database 3: New Plant Upload</w:t>
      </w:r>
    </w:p>
    <w:p w14:paraId="7C0B8BB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This is the </w:t>
      </w:r>
      <w:r w:rsidRPr="00253E72">
        <w:rPr>
          <w:rFonts w:ascii="Times New Roman" w:eastAsia="Times New Roman" w:hAnsi="Times New Roman" w:cs="Times New Roman"/>
          <w:b/>
          <w:bCs/>
          <w:sz w:val="24"/>
          <w:szCs w:val="24"/>
          <w:lang w:val="en-IN" w:eastAsia="en-IN"/>
        </w:rPr>
        <w:t>future observation system</w:t>
      </w:r>
      <w:r w:rsidRPr="00253E72">
        <w:rPr>
          <w:rFonts w:ascii="Times New Roman" w:eastAsia="Times New Roman" w:hAnsi="Times New Roman" w:cs="Times New Roman"/>
          <w:sz w:val="24"/>
          <w:szCs w:val="24"/>
          <w:lang w:val="en-IN" w:eastAsia="en-IN"/>
        </w:rPr>
        <w:t>.</w:t>
      </w:r>
    </w:p>
    <w:p w14:paraId="61FBB7A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Create a simple upload page.</w:t>
      </w:r>
    </w:p>
    <w:p w14:paraId="10C28414"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For example:</w:t>
      </w:r>
    </w:p>
    <w:p w14:paraId="11519C0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w:t>
      </w:r>
    </w:p>
    <w:p w14:paraId="02DB8B3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ADD NEW PLANT OBSERVATION   |</w:t>
      </w:r>
    </w:p>
    <w:p w14:paraId="3B7797B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w:t>
      </w:r>
    </w:p>
    <w:p w14:paraId="7603205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0FBAB0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Upload Plant Image</w:t>
      </w:r>
    </w:p>
    <w:p w14:paraId="01DDF3A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Choose Image ]</w:t>
      </w:r>
    </w:p>
    <w:p w14:paraId="3AD9371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A235D0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Plant Name</w:t>
      </w:r>
    </w:p>
    <w:p w14:paraId="79B3AC3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[________________]</w:t>
      </w:r>
    </w:p>
    <w:p w14:paraId="7CE2339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CE2D71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Scientific Name</w:t>
      </w:r>
    </w:p>
    <w:p w14:paraId="75626B16"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[________________]  (optional)</w:t>
      </w:r>
    </w:p>
    <w:p w14:paraId="5BB3341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4E2FF9A"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w:t>
      </w:r>
    </w:p>
    <w:p w14:paraId="137459D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Zone A ▼ ]</w:t>
      </w:r>
    </w:p>
    <w:p w14:paraId="71A83F7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E986DD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Date</w:t>
      </w:r>
    </w:p>
    <w:p w14:paraId="18BA72E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[ 01/09/2026 ]</w:t>
      </w:r>
    </w:p>
    <w:p w14:paraId="43D6B852"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F6A08A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Latitude</w:t>
      </w:r>
    </w:p>
    <w:p w14:paraId="41DB4AA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Automatically extracted ]</w:t>
      </w:r>
    </w:p>
    <w:p w14:paraId="14CBF44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F667106"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Longitude</w:t>
      </w:r>
    </w:p>
    <w:p w14:paraId="480AE65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Automatically extracted ]</w:t>
      </w:r>
    </w:p>
    <w:p w14:paraId="65339ED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861E5B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SUBMIT OBSERVATION ]</w:t>
      </w:r>
    </w:p>
    <w:p w14:paraId="2EB67320"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The important part:</w:t>
      </w:r>
    </w:p>
    <w:p w14:paraId="286B5DB4"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The user </w:t>
      </w:r>
      <w:r w:rsidRPr="00253E72">
        <w:rPr>
          <w:rFonts w:ascii="Times New Roman" w:eastAsia="Times New Roman" w:hAnsi="Times New Roman" w:cs="Times New Roman"/>
          <w:b/>
          <w:bCs/>
          <w:sz w:val="24"/>
          <w:szCs w:val="24"/>
          <w:lang w:val="en-IN" w:eastAsia="en-IN"/>
        </w:rPr>
        <w:t>does NOT enter latitude and longitude manually</w:t>
      </w:r>
      <w:r w:rsidRPr="00253E72">
        <w:rPr>
          <w:rFonts w:ascii="Times New Roman" w:eastAsia="Times New Roman" w:hAnsi="Times New Roman" w:cs="Times New Roman"/>
          <w:sz w:val="24"/>
          <w:szCs w:val="24"/>
          <w:lang w:val="en-IN" w:eastAsia="en-IN"/>
        </w:rPr>
        <w:t>.</w:t>
      </w:r>
    </w:p>
    <w:p w14:paraId="39F69C61"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1ACC08D3">
          <v:rect id="_x0000_i1029" style="width:0;height:1.5pt" o:hralign="center" o:hrstd="t" o:hr="t" fillcolor="#a0a0a0" stroked="f"/>
        </w:pict>
      </w:r>
    </w:p>
    <w:p w14:paraId="44DA14D9"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5 — Extract GPS from the uploaded image</w:t>
      </w:r>
    </w:p>
    <w:p w14:paraId="7D5E99F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This is a very good feature for your project.</w:t>
      </w:r>
    </w:p>
    <w:p w14:paraId="3146012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lastRenderedPageBreak/>
        <w:t xml:space="preserve">Many geotagged photographs contain GPS information inside their </w:t>
      </w:r>
      <w:r w:rsidRPr="00253E72">
        <w:rPr>
          <w:rFonts w:ascii="Times New Roman" w:eastAsia="Times New Roman" w:hAnsi="Times New Roman" w:cs="Times New Roman"/>
          <w:b/>
          <w:bCs/>
          <w:sz w:val="24"/>
          <w:szCs w:val="24"/>
          <w:lang w:val="en-IN" w:eastAsia="en-IN"/>
        </w:rPr>
        <w:t>EXIF metadata</w:t>
      </w:r>
      <w:r w:rsidRPr="00253E72">
        <w:rPr>
          <w:rFonts w:ascii="Times New Roman" w:eastAsia="Times New Roman" w:hAnsi="Times New Roman" w:cs="Times New Roman"/>
          <w:sz w:val="24"/>
          <w:szCs w:val="24"/>
          <w:lang w:val="en-IN" w:eastAsia="en-IN"/>
        </w:rPr>
        <w:t>.</w:t>
      </w:r>
    </w:p>
    <w:p w14:paraId="65A746C0"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Your application will do:</w:t>
      </w:r>
    </w:p>
    <w:p w14:paraId="5D52312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Upload Image</w:t>
      </w:r>
    </w:p>
    <w:p w14:paraId="35358E1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62992D7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Read EXIF metadata</w:t>
      </w:r>
    </w:p>
    <w:p w14:paraId="297347D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698C43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Check GPS information</w:t>
      </w:r>
    </w:p>
    <w:p w14:paraId="6DAD925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6D4955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Extract Latitude</w:t>
      </w:r>
    </w:p>
    <w:p w14:paraId="1472BE4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10FA1A5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Extract Longitude</w:t>
      </w:r>
    </w:p>
    <w:p w14:paraId="65D2053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51F58B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Display coordinates</w:t>
      </w:r>
    </w:p>
    <w:p w14:paraId="5E9A30E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5C51F28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Save observation</w:t>
      </w:r>
    </w:p>
    <w:p w14:paraId="4ED1966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For example:</w:t>
      </w:r>
    </w:p>
    <w:p w14:paraId="5984EA0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Image:</w:t>
      </w:r>
    </w:p>
    <w:p w14:paraId="5B13EAB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plant_023.jpg</w:t>
      </w:r>
    </w:p>
    <w:p w14:paraId="26210B5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CBD92D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GPS:</w:t>
      </w:r>
    </w:p>
    <w:p w14:paraId="6FB690A6"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Latitude: 18.XXXXX</w:t>
      </w:r>
    </w:p>
    <w:p w14:paraId="49D8350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Longitude: 73.XXXXX</w:t>
      </w:r>
    </w:p>
    <w:p w14:paraId="06763538"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If GPS is missing:</w:t>
      </w:r>
    </w:p>
    <w:p w14:paraId="7FE44E40"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Show:</w:t>
      </w:r>
    </w:p>
    <w:p w14:paraId="749AF43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Segoe UI Emoji" w:eastAsia="Times New Roman" w:hAnsi="Segoe UI Emoji" w:cs="Segoe UI Emoji"/>
          <w:sz w:val="24"/>
          <w:szCs w:val="24"/>
          <w:lang w:val="en-IN" w:eastAsia="en-IN"/>
        </w:rPr>
        <w:t>⚠️</w:t>
      </w:r>
      <w:r w:rsidRPr="00253E72">
        <w:rPr>
          <w:rFonts w:ascii="Times New Roman" w:eastAsia="Times New Roman" w:hAnsi="Times New Roman" w:cs="Times New Roman"/>
          <w:sz w:val="24"/>
          <w:szCs w:val="24"/>
          <w:lang w:val="en-IN" w:eastAsia="en-IN"/>
        </w:rPr>
        <w:t xml:space="preserve"> GPS coordinates not found in this image. Please upload a geotagged photograph.</w:t>
      </w:r>
    </w:p>
    <w:p w14:paraId="7797013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This prevents incorrect location data.</w:t>
      </w:r>
    </w:p>
    <w:p w14:paraId="7717BB0E"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207B3675">
          <v:rect id="_x0000_i1030" style="width:0;height:1.5pt" o:hralign="center" o:hrstd="t" o:hr="t" fillcolor="#a0a0a0" stroked="f"/>
        </w:pict>
      </w:r>
    </w:p>
    <w:p w14:paraId="646FFAF3"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6 — Automatically determine the zone</w:t>
      </w:r>
    </w:p>
    <w:p w14:paraId="36FB27A7"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can make this even better.</w:t>
      </w:r>
    </w:p>
    <w:p w14:paraId="5C2CF04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Instead of asking the user to manually select the zone, you can eventually determine it from coordinates.</w:t>
      </w:r>
    </w:p>
    <w:p w14:paraId="430BDAD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GPS Coordinates</w:t>
      </w:r>
    </w:p>
    <w:p w14:paraId="38D769A2"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AFC4B8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Point-in-Polygon</w:t>
      </w:r>
    </w:p>
    <w:p w14:paraId="7BEA9EE2"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lastRenderedPageBreak/>
        <w:t xml:space="preserve">       ↓</w:t>
      </w:r>
    </w:p>
    <w:p w14:paraId="72DE355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Which zone contains this point?</w:t>
      </w:r>
    </w:p>
    <w:p w14:paraId="51B04FF2"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73F7E9E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 B</w:t>
      </w:r>
    </w:p>
    <w:p w14:paraId="08D6225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So the user only needs to:</w:t>
      </w:r>
    </w:p>
    <w:p w14:paraId="19EFECD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Upload image + enter plant details.</w:t>
      </w:r>
    </w:p>
    <w:p w14:paraId="245D1B3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The system handles:</w:t>
      </w:r>
    </w:p>
    <w:p w14:paraId="22EAE30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GPS + Zone.</w:t>
      </w:r>
    </w:p>
    <w:p w14:paraId="281464A7"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However, initially you can keep the </w:t>
      </w:r>
      <w:r w:rsidRPr="00253E72">
        <w:rPr>
          <w:rFonts w:ascii="Times New Roman" w:eastAsia="Times New Roman" w:hAnsi="Times New Roman" w:cs="Times New Roman"/>
          <w:b/>
          <w:bCs/>
          <w:sz w:val="24"/>
          <w:szCs w:val="24"/>
          <w:lang w:val="en-IN" w:eastAsia="en-IN"/>
        </w:rPr>
        <w:t>Zone dropdown</w:t>
      </w:r>
      <w:r w:rsidRPr="00253E72">
        <w:rPr>
          <w:rFonts w:ascii="Times New Roman" w:eastAsia="Times New Roman" w:hAnsi="Times New Roman" w:cs="Times New Roman"/>
          <w:sz w:val="24"/>
          <w:szCs w:val="24"/>
          <w:lang w:val="en-IN" w:eastAsia="en-IN"/>
        </w:rPr>
        <w:t xml:space="preserve"> because it is easier to build and verify.</w:t>
      </w:r>
    </w:p>
    <w:p w14:paraId="31661DBB"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31E4FC00">
          <v:rect id="_x0000_i1031" style="width:0;height:1.5pt" o:hralign="center" o:hrstd="t" o:hr="t" fillcolor="#a0a0a0" stroked="f"/>
        </w:pict>
      </w:r>
    </w:p>
    <w:p w14:paraId="358F5837"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7 — Store the three databases separately</w:t>
      </w:r>
    </w:p>
    <w:p w14:paraId="5738022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This is important.</w:t>
      </w:r>
    </w:p>
    <w:p w14:paraId="1AB89480"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Don't immediately mix everything together.</w:t>
      </w:r>
    </w:p>
    <w:p w14:paraId="3625BAA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Have:</w:t>
      </w:r>
    </w:p>
    <w:p w14:paraId="607695CC"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Database 1</w:t>
      </w:r>
    </w:p>
    <w:p w14:paraId="405D99F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253E72">
        <w:rPr>
          <w:rFonts w:ascii="Courier New" w:eastAsia="Times New Roman" w:hAnsi="Courier New" w:cs="Courier New"/>
          <w:sz w:val="20"/>
          <w:szCs w:val="20"/>
          <w:lang w:val="en-IN" w:eastAsia="en-IN"/>
        </w:rPr>
        <w:t>inat_observations</w:t>
      </w:r>
      <w:proofErr w:type="spellEnd"/>
    </w:p>
    <w:p w14:paraId="61E94172"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Database 2</w:t>
      </w:r>
    </w:p>
    <w:p w14:paraId="4C8097A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253E72">
        <w:rPr>
          <w:rFonts w:ascii="Courier New" w:eastAsia="Times New Roman" w:hAnsi="Courier New" w:cs="Courier New"/>
          <w:sz w:val="20"/>
          <w:szCs w:val="20"/>
          <w:lang w:val="en-IN" w:eastAsia="en-IN"/>
        </w:rPr>
        <w:t>planted_plants</w:t>
      </w:r>
      <w:proofErr w:type="spellEnd"/>
    </w:p>
    <w:p w14:paraId="7C4657A0"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Database 3</w:t>
      </w:r>
    </w:p>
    <w:p w14:paraId="319C884A"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253E72">
        <w:rPr>
          <w:rFonts w:ascii="Courier New" w:eastAsia="Times New Roman" w:hAnsi="Courier New" w:cs="Courier New"/>
          <w:sz w:val="20"/>
          <w:szCs w:val="20"/>
          <w:lang w:val="en-IN" w:eastAsia="en-IN"/>
        </w:rPr>
        <w:t>new_observations</w:t>
      </w:r>
      <w:proofErr w:type="spellEnd"/>
    </w:p>
    <w:p w14:paraId="5D255FC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Each should have a </w:t>
      </w:r>
      <w:r w:rsidRPr="00253E72">
        <w:rPr>
          <w:rFonts w:ascii="Courier New" w:eastAsia="Times New Roman" w:hAnsi="Courier New" w:cs="Courier New"/>
          <w:sz w:val="20"/>
          <w:szCs w:val="20"/>
          <w:lang w:val="en-IN" w:eastAsia="en-IN"/>
        </w:rPr>
        <w:t>source</w:t>
      </w:r>
      <w:r w:rsidRPr="00253E72">
        <w:rPr>
          <w:rFonts w:ascii="Times New Roman" w:eastAsia="Times New Roman" w:hAnsi="Times New Roman" w:cs="Times New Roman"/>
          <w:sz w:val="24"/>
          <w:szCs w:val="24"/>
          <w:lang w:val="en-IN" w:eastAsia="en-IN"/>
        </w:rPr>
        <w:t xml:space="preserve"> field.</w:t>
      </w:r>
    </w:p>
    <w:p w14:paraId="7DD7B6B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Example:</w:t>
      </w:r>
    </w:p>
    <w:p w14:paraId="5789ACD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source = "iNaturalist"</w:t>
      </w:r>
    </w:p>
    <w:p w14:paraId="57B8F25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source = "Student Planted"</w:t>
      </w:r>
    </w:p>
    <w:p w14:paraId="6D36214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source = "New Upload"</w:t>
      </w:r>
    </w:p>
    <w:p w14:paraId="50A7EF5F"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pict w14:anchorId="38A44924">
          <v:rect id="_x0000_i1032" style="width:0;height:1.5pt" o:hralign="center" o:hrstd="t" o:hr="t" fillcolor="#a0a0a0" stroked="f"/>
        </w:pict>
      </w:r>
    </w:p>
    <w:p w14:paraId="5596E11C"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8 — Create the Master Biodiversity Dataset</w:t>
      </w:r>
    </w:p>
    <w:p w14:paraId="1846C19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Now combine the three datasets </w:t>
      </w:r>
      <w:r w:rsidRPr="00253E72">
        <w:rPr>
          <w:rFonts w:ascii="Times New Roman" w:eastAsia="Times New Roman" w:hAnsi="Times New Roman" w:cs="Times New Roman"/>
          <w:b/>
          <w:bCs/>
          <w:sz w:val="24"/>
          <w:szCs w:val="24"/>
          <w:lang w:val="en-IN" w:eastAsia="en-IN"/>
        </w:rPr>
        <w:t>for analysis</w:t>
      </w:r>
      <w:r w:rsidRPr="00253E72">
        <w:rPr>
          <w:rFonts w:ascii="Times New Roman" w:eastAsia="Times New Roman" w:hAnsi="Times New Roman" w:cs="Times New Roman"/>
          <w:sz w:val="24"/>
          <w:szCs w:val="24"/>
          <w:lang w:val="en-IN" w:eastAsia="en-IN"/>
        </w:rPr>
        <w:t>, while retaining their source.</w:t>
      </w:r>
    </w:p>
    <w:p w14:paraId="6D7DB69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iNaturalist</w:t>
      </w:r>
    </w:p>
    <w:p w14:paraId="0AD1A40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278F7CB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Planted Plants</w:t>
      </w:r>
    </w:p>
    <w:p w14:paraId="46B1155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128D34D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New Observations</w:t>
      </w:r>
    </w:p>
    <w:p w14:paraId="4E306AA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278670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MASTER DATASET</w:t>
      </w:r>
    </w:p>
    <w:p w14:paraId="50145F2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807"/>
        <w:gridCol w:w="720"/>
        <w:gridCol w:w="720"/>
        <w:gridCol w:w="581"/>
        <w:gridCol w:w="1589"/>
      </w:tblGrid>
      <w:tr w:rsidR="00253E72" w:rsidRPr="00253E72" w14:paraId="752853FE" w14:textId="77777777">
        <w:trPr>
          <w:tblHeader/>
          <w:tblCellSpacing w:w="15" w:type="dxa"/>
        </w:trPr>
        <w:tc>
          <w:tcPr>
            <w:tcW w:w="0" w:type="auto"/>
            <w:vAlign w:val="center"/>
            <w:hideMark/>
          </w:tcPr>
          <w:p w14:paraId="3892B062"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ID</w:t>
            </w:r>
          </w:p>
        </w:tc>
        <w:tc>
          <w:tcPr>
            <w:tcW w:w="0" w:type="auto"/>
            <w:vAlign w:val="center"/>
            <w:hideMark/>
          </w:tcPr>
          <w:p w14:paraId="6E85844D"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Species</w:t>
            </w:r>
          </w:p>
        </w:tc>
        <w:tc>
          <w:tcPr>
            <w:tcW w:w="0" w:type="auto"/>
            <w:vAlign w:val="center"/>
            <w:hideMark/>
          </w:tcPr>
          <w:p w14:paraId="133182F9"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Lat</w:t>
            </w:r>
          </w:p>
        </w:tc>
        <w:tc>
          <w:tcPr>
            <w:tcW w:w="0" w:type="auto"/>
            <w:vAlign w:val="center"/>
            <w:hideMark/>
          </w:tcPr>
          <w:p w14:paraId="6D7A4DD1"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Long</w:t>
            </w:r>
          </w:p>
        </w:tc>
        <w:tc>
          <w:tcPr>
            <w:tcW w:w="0" w:type="auto"/>
            <w:vAlign w:val="center"/>
            <w:hideMark/>
          </w:tcPr>
          <w:p w14:paraId="08083015"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Zone</w:t>
            </w:r>
          </w:p>
        </w:tc>
        <w:tc>
          <w:tcPr>
            <w:tcW w:w="0" w:type="auto"/>
            <w:vAlign w:val="center"/>
            <w:hideMark/>
          </w:tcPr>
          <w:p w14:paraId="3D29517F"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Source</w:t>
            </w:r>
          </w:p>
        </w:tc>
      </w:tr>
      <w:tr w:rsidR="00253E72" w:rsidRPr="00253E72" w14:paraId="5B241268" w14:textId="77777777">
        <w:trPr>
          <w:tblCellSpacing w:w="15" w:type="dxa"/>
        </w:trPr>
        <w:tc>
          <w:tcPr>
            <w:tcW w:w="0" w:type="auto"/>
            <w:vAlign w:val="center"/>
            <w:hideMark/>
          </w:tcPr>
          <w:p w14:paraId="272B35D4"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I001</w:t>
            </w:r>
          </w:p>
        </w:tc>
        <w:tc>
          <w:tcPr>
            <w:tcW w:w="0" w:type="auto"/>
            <w:vAlign w:val="center"/>
            <w:hideMark/>
          </w:tcPr>
          <w:p w14:paraId="3FBCD7EA"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Neem</w:t>
            </w:r>
          </w:p>
        </w:tc>
        <w:tc>
          <w:tcPr>
            <w:tcW w:w="0" w:type="auto"/>
            <w:vAlign w:val="center"/>
            <w:hideMark/>
          </w:tcPr>
          <w:p w14:paraId="4AB3F3F0"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18.xxx</w:t>
            </w:r>
          </w:p>
        </w:tc>
        <w:tc>
          <w:tcPr>
            <w:tcW w:w="0" w:type="auto"/>
            <w:vAlign w:val="center"/>
            <w:hideMark/>
          </w:tcPr>
          <w:p w14:paraId="74A22669"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73.xxx</w:t>
            </w:r>
          </w:p>
        </w:tc>
        <w:tc>
          <w:tcPr>
            <w:tcW w:w="0" w:type="auto"/>
            <w:vAlign w:val="center"/>
            <w:hideMark/>
          </w:tcPr>
          <w:p w14:paraId="0BA87D63"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w:t>
            </w:r>
          </w:p>
        </w:tc>
        <w:tc>
          <w:tcPr>
            <w:tcW w:w="0" w:type="auto"/>
            <w:vAlign w:val="center"/>
            <w:hideMark/>
          </w:tcPr>
          <w:p w14:paraId="59DF008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iNaturalist</w:t>
            </w:r>
          </w:p>
        </w:tc>
      </w:tr>
      <w:tr w:rsidR="00253E72" w:rsidRPr="00253E72" w14:paraId="6C55376D" w14:textId="77777777">
        <w:trPr>
          <w:tblCellSpacing w:w="15" w:type="dxa"/>
        </w:trPr>
        <w:tc>
          <w:tcPr>
            <w:tcW w:w="0" w:type="auto"/>
            <w:vAlign w:val="center"/>
            <w:hideMark/>
          </w:tcPr>
          <w:p w14:paraId="11E3180B"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I002</w:t>
            </w:r>
          </w:p>
        </w:tc>
        <w:tc>
          <w:tcPr>
            <w:tcW w:w="0" w:type="auto"/>
            <w:vAlign w:val="center"/>
            <w:hideMark/>
          </w:tcPr>
          <w:p w14:paraId="501E25ED"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Banyan</w:t>
            </w:r>
          </w:p>
        </w:tc>
        <w:tc>
          <w:tcPr>
            <w:tcW w:w="0" w:type="auto"/>
            <w:vAlign w:val="center"/>
            <w:hideMark/>
          </w:tcPr>
          <w:p w14:paraId="2FA1DD53"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18.xxx</w:t>
            </w:r>
          </w:p>
        </w:tc>
        <w:tc>
          <w:tcPr>
            <w:tcW w:w="0" w:type="auto"/>
            <w:vAlign w:val="center"/>
            <w:hideMark/>
          </w:tcPr>
          <w:p w14:paraId="6FB4860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73.xxx</w:t>
            </w:r>
          </w:p>
        </w:tc>
        <w:tc>
          <w:tcPr>
            <w:tcW w:w="0" w:type="auto"/>
            <w:vAlign w:val="center"/>
            <w:hideMark/>
          </w:tcPr>
          <w:p w14:paraId="7B86A251"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B</w:t>
            </w:r>
          </w:p>
        </w:tc>
        <w:tc>
          <w:tcPr>
            <w:tcW w:w="0" w:type="auto"/>
            <w:vAlign w:val="center"/>
            <w:hideMark/>
          </w:tcPr>
          <w:p w14:paraId="770DED4A"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iNaturalist</w:t>
            </w:r>
          </w:p>
        </w:tc>
      </w:tr>
      <w:tr w:rsidR="00253E72" w:rsidRPr="00253E72" w14:paraId="1744DE7B" w14:textId="77777777">
        <w:trPr>
          <w:tblCellSpacing w:w="15" w:type="dxa"/>
        </w:trPr>
        <w:tc>
          <w:tcPr>
            <w:tcW w:w="0" w:type="auto"/>
            <w:vAlign w:val="center"/>
            <w:hideMark/>
          </w:tcPr>
          <w:p w14:paraId="1C3C4111"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P001</w:t>
            </w:r>
          </w:p>
        </w:tc>
        <w:tc>
          <w:tcPr>
            <w:tcW w:w="0" w:type="auto"/>
            <w:vAlign w:val="center"/>
            <w:hideMark/>
          </w:tcPr>
          <w:p w14:paraId="4E98F561"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Neem</w:t>
            </w:r>
          </w:p>
        </w:tc>
        <w:tc>
          <w:tcPr>
            <w:tcW w:w="0" w:type="auto"/>
            <w:vAlign w:val="center"/>
            <w:hideMark/>
          </w:tcPr>
          <w:p w14:paraId="5D0A59A9"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18.xxx</w:t>
            </w:r>
          </w:p>
        </w:tc>
        <w:tc>
          <w:tcPr>
            <w:tcW w:w="0" w:type="auto"/>
            <w:vAlign w:val="center"/>
            <w:hideMark/>
          </w:tcPr>
          <w:p w14:paraId="711E96E9"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73.xxx</w:t>
            </w:r>
          </w:p>
        </w:tc>
        <w:tc>
          <w:tcPr>
            <w:tcW w:w="0" w:type="auto"/>
            <w:vAlign w:val="center"/>
            <w:hideMark/>
          </w:tcPr>
          <w:p w14:paraId="3D9065C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w:t>
            </w:r>
          </w:p>
        </w:tc>
        <w:tc>
          <w:tcPr>
            <w:tcW w:w="0" w:type="auto"/>
            <w:vAlign w:val="center"/>
            <w:hideMark/>
          </w:tcPr>
          <w:p w14:paraId="679D43F4"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Student Planted</w:t>
            </w:r>
          </w:p>
        </w:tc>
      </w:tr>
      <w:tr w:rsidR="00253E72" w:rsidRPr="00253E72" w14:paraId="637B6ABC" w14:textId="77777777">
        <w:trPr>
          <w:tblCellSpacing w:w="15" w:type="dxa"/>
        </w:trPr>
        <w:tc>
          <w:tcPr>
            <w:tcW w:w="0" w:type="auto"/>
            <w:vAlign w:val="center"/>
            <w:hideMark/>
          </w:tcPr>
          <w:p w14:paraId="4817CB4E"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P002</w:t>
            </w:r>
          </w:p>
        </w:tc>
        <w:tc>
          <w:tcPr>
            <w:tcW w:w="0" w:type="auto"/>
            <w:vAlign w:val="center"/>
            <w:hideMark/>
          </w:tcPr>
          <w:p w14:paraId="53DF5922"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Peepal</w:t>
            </w:r>
          </w:p>
        </w:tc>
        <w:tc>
          <w:tcPr>
            <w:tcW w:w="0" w:type="auto"/>
            <w:vAlign w:val="center"/>
            <w:hideMark/>
          </w:tcPr>
          <w:p w14:paraId="3A6B5979"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18.xxx</w:t>
            </w:r>
          </w:p>
        </w:tc>
        <w:tc>
          <w:tcPr>
            <w:tcW w:w="0" w:type="auto"/>
            <w:vAlign w:val="center"/>
            <w:hideMark/>
          </w:tcPr>
          <w:p w14:paraId="435454EB"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73.xxx</w:t>
            </w:r>
          </w:p>
        </w:tc>
        <w:tc>
          <w:tcPr>
            <w:tcW w:w="0" w:type="auto"/>
            <w:vAlign w:val="center"/>
            <w:hideMark/>
          </w:tcPr>
          <w:p w14:paraId="154A8CAC"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C</w:t>
            </w:r>
          </w:p>
        </w:tc>
        <w:tc>
          <w:tcPr>
            <w:tcW w:w="0" w:type="auto"/>
            <w:vAlign w:val="center"/>
            <w:hideMark/>
          </w:tcPr>
          <w:p w14:paraId="68035908"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Student Planted</w:t>
            </w:r>
          </w:p>
        </w:tc>
      </w:tr>
      <w:tr w:rsidR="00253E72" w:rsidRPr="00253E72" w14:paraId="3C1231EC" w14:textId="77777777">
        <w:trPr>
          <w:tblCellSpacing w:w="15" w:type="dxa"/>
        </w:trPr>
        <w:tc>
          <w:tcPr>
            <w:tcW w:w="0" w:type="auto"/>
            <w:vAlign w:val="center"/>
            <w:hideMark/>
          </w:tcPr>
          <w:p w14:paraId="10BA9E8B"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N001</w:t>
            </w:r>
          </w:p>
        </w:tc>
        <w:tc>
          <w:tcPr>
            <w:tcW w:w="0" w:type="auto"/>
            <w:vAlign w:val="center"/>
            <w:hideMark/>
          </w:tcPr>
          <w:p w14:paraId="6260F1B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Mango</w:t>
            </w:r>
          </w:p>
        </w:tc>
        <w:tc>
          <w:tcPr>
            <w:tcW w:w="0" w:type="auto"/>
            <w:vAlign w:val="center"/>
            <w:hideMark/>
          </w:tcPr>
          <w:p w14:paraId="3C25F4AA"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18.xxx</w:t>
            </w:r>
          </w:p>
        </w:tc>
        <w:tc>
          <w:tcPr>
            <w:tcW w:w="0" w:type="auto"/>
            <w:vAlign w:val="center"/>
            <w:hideMark/>
          </w:tcPr>
          <w:p w14:paraId="1727E8EA"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73.xxx</w:t>
            </w:r>
          </w:p>
        </w:tc>
        <w:tc>
          <w:tcPr>
            <w:tcW w:w="0" w:type="auto"/>
            <w:vAlign w:val="center"/>
            <w:hideMark/>
          </w:tcPr>
          <w:p w14:paraId="711F1399"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B</w:t>
            </w:r>
          </w:p>
        </w:tc>
        <w:tc>
          <w:tcPr>
            <w:tcW w:w="0" w:type="auto"/>
            <w:vAlign w:val="center"/>
            <w:hideMark/>
          </w:tcPr>
          <w:p w14:paraId="503FD66F"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New Upload</w:t>
            </w:r>
          </w:p>
        </w:tc>
      </w:tr>
    </w:tbl>
    <w:p w14:paraId="2111FD2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This distinction is </w:t>
      </w:r>
      <w:r w:rsidRPr="00253E72">
        <w:rPr>
          <w:rFonts w:ascii="Times New Roman" w:eastAsia="Times New Roman" w:hAnsi="Times New Roman" w:cs="Times New Roman"/>
          <w:b/>
          <w:bCs/>
          <w:sz w:val="24"/>
          <w:szCs w:val="24"/>
          <w:lang w:val="en-IN" w:eastAsia="en-IN"/>
        </w:rPr>
        <w:t>very important</w:t>
      </w:r>
      <w:r w:rsidRPr="00253E72">
        <w:rPr>
          <w:rFonts w:ascii="Times New Roman" w:eastAsia="Times New Roman" w:hAnsi="Times New Roman" w:cs="Times New Roman"/>
          <w:sz w:val="24"/>
          <w:szCs w:val="24"/>
          <w:lang w:val="en-IN" w:eastAsia="en-IN"/>
        </w:rPr>
        <w:t>.</w:t>
      </w:r>
    </w:p>
    <w:p w14:paraId="4A29B9E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can then answer:</w:t>
      </w:r>
    </w:p>
    <w:p w14:paraId="3DCCB81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"Was this plant already present, planted by us, or newly observed?"</w:t>
      </w:r>
    </w:p>
    <w:p w14:paraId="71C02665"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1196CC50">
          <v:rect id="_x0000_i1033" style="width:0;height:1.5pt" o:hralign="center" o:hrstd="t" o:hr="t" fillcolor="#a0a0a0" stroked="f"/>
        </w:pict>
      </w:r>
    </w:p>
    <w:p w14:paraId="738DE62D"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9 — Handle duplicate observations</w:t>
      </w:r>
    </w:p>
    <w:p w14:paraId="25C4455C"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This will be one of your important data-cleaning tasks.</w:t>
      </w:r>
    </w:p>
    <w:p w14:paraId="75A59B62"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Suppose iNaturalist has:</w:t>
      </w:r>
    </w:p>
    <w:p w14:paraId="6D46EAF2"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Neem</w:t>
      </w:r>
    </w:p>
    <w:p w14:paraId="54B038E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18.12345, 73.12345</w:t>
      </w:r>
    </w:p>
    <w:p w14:paraId="0784D56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and your team also records:</w:t>
      </w:r>
    </w:p>
    <w:p w14:paraId="0DFBD38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Neem</w:t>
      </w:r>
    </w:p>
    <w:p w14:paraId="10EF506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lastRenderedPageBreak/>
        <w:t>18.12346, 73.12344</w:t>
      </w:r>
    </w:p>
    <w:p w14:paraId="47EBDE7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They may be the </w:t>
      </w:r>
      <w:r w:rsidRPr="00253E72">
        <w:rPr>
          <w:rFonts w:ascii="Times New Roman" w:eastAsia="Times New Roman" w:hAnsi="Times New Roman" w:cs="Times New Roman"/>
          <w:b/>
          <w:bCs/>
          <w:sz w:val="24"/>
          <w:szCs w:val="24"/>
          <w:lang w:val="en-IN" w:eastAsia="en-IN"/>
        </w:rPr>
        <w:t>same physical plant</w:t>
      </w:r>
      <w:r w:rsidRPr="00253E72">
        <w:rPr>
          <w:rFonts w:ascii="Times New Roman" w:eastAsia="Times New Roman" w:hAnsi="Times New Roman" w:cs="Times New Roman"/>
          <w:sz w:val="24"/>
          <w:szCs w:val="24"/>
          <w:lang w:val="en-IN" w:eastAsia="en-IN"/>
        </w:rPr>
        <w:t xml:space="preserve"> or nearby plants.</w:t>
      </w:r>
    </w:p>
    <w:p w14:paraId="3EC1BE9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So don't simply count every row as a unique plant.</w:t>
      </w:r>
    </w:p>
    <w:p w14:paraId="29BA68E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need two concepts:</w:t>
      </w:r>
    </w:p>
    <w:p w14:paraId="6F570D8D"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Observation</w:t>
      </w:r>
    </w:p>
    <w:p w14:paraId="79AFDDCB"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 record/photo of something observed.</w:t>
      </w:r>
    </w:p>
    <w:p w14:paraId="6ADCB373"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Plant/Individual</w:t>
      </w:r>
    </w:p>
    <w:p w14:paraId="2FDD229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 physical plant in the Van Udyan.</w:t>
      </w:r>
    </w:p>
    <w:p w14:paraId="5185A0CC"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This distinction will make your project much more scientifically meaningful.</w:t>
      </w:r>
    </w:p>
    <w:p w14:paraId="0E76A20E"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6128D18F">
          <v:rect id="_x0000_i1034" style="width:0;height:1.5pt" o:hralign="center" o:hrstd="t" o:hr="t" fillcolor="#a0a0a0" stroked="f"/>
        </w:pict>
      </w:r>
    </w:p>
    <w:p w14:paraId="7833B4CC"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10 — Build the interactive map</w:t>
      </w:r>
    </w:p>
    <w:p w14:paraId="72ABDB6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Now put all three sources onto one map.</w:t>
      </w:r>
    </w:p>
    <w:p w14:paraId="460D3B2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Use different marker categories:</w:t>
      </w:r>
    </w:p>
    <w:p w14:paraId="04A38304"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Segoe UI Emoji" w:eastAsia="Times New Roman" w:hAnsi="Segoe UI Emoji" w:cs="Segoe UI Emoji"/>
          <w:sz w:val="24"/>
          <w:szCs w:val="24"/>
          <w:lang w:val="en-IN" w:eastAsia="en-IN"/>
        </w:rPr>
        <w:t>🟢</w:t>
      </w:r>
      <w:r w:rsidRPr="00253E72">
        <w:rPr>
          <w:rFonts w:ascii="Times New Roman" w:eastAsia="Times New Roman" w:hAnsi="Times New Roman" w:cs="Times New Roman"/>
          <w:sz w:val="24"/>
          <w:szCs w:val="24"/>
          <w:lang w:val="en-IN" w:eastAsia="en-IN"/>
        </w:rPr>
        <w:t xml:space="preserve"> </w:t>
      </w:r>
      <w:r w:rsidRPr="00253E72">
        <w:rPr>
          <w:rFonts w:ascii="Times New Roman" w:eastAsia="Times New Roman" w:hAnsi="Times New Roman" w:cs="Times New Roman"/>
          <w:b/>
          <w:bCs/>
          <w:sz w:val="24"/>
          <w:szCs w:val="24"/>
          <w:lang w:val="en-IN" w:eastAsia="en-IN"/>
        </w:rPr>
        <w:t>iNaturalist</w:t>
      </w:r>
    </w:p>
    <w:p w14:paraId="0FE5F23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Segoe UI Emoji" w:eastAsia="Times New Roman" w:hAnsi="Segoe UI Emoji" w:cs="Segoe UI Emoji"/>
          <w:sz w:val="24"/>
          <w:szCs w:val="24"/>
          <w:lang w:val="en-IN" w:eastAsia="en-IN"/>
        </w:rPr>
        <w:t>🔵</w:t>
      </w:r>
      <w:r w:rsidRPr="00253E72">
        <w:rPr>
          <w:rFonts w:ascii="Times New Roman" w:eastAsia="Times New Roman" w:hAnsi="Times New Roman" w:cs="Times New Roman"/>
          <w:sz w:val="24"/>
          <w:szCs w:val="24"/>
          <w:lang w:val="en-IN" w:eastAsia="en-IN"/>
        </w:rPr>
        <w:t xml:space="preserve"> </w:t>
      </w:r>
      <w:r w:rsidRPr="00253E72">
        <w:rPr>
          <w:rFonts w:ascii="Times New Roman" w:eastAsia="Times New Roman" w:hAnsi="Times New Roman" w:cs="Times New Roman"/>
          <w:b/>
          <w:bCs/>
          <w:sz w:val="24"/>
          <w:szCs w:val="24"/>
          <w:lang w:val="en-IN" w:eastAsia="en-IN"/>
        </w:rPr>
        <w:t>Student Planted</w:t>
      </w:r>
    </w:p>
    <w:p w14:paraId="038AFA70"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Segoe UI Emoji" w:eastAsia="Times New Roman" w:hAnsi="Segoe UI Emoji" w:cs="Segoe UI Emoji"/>
          <w:sz w:val="24"/>
          <w:szCs w:val="24"/>
          <w:lang w:val="en-IN" w:eastAsia="en-IN"/>
        </w:rPr>
        <w:t>🟠</w:t>
      </w:r>
      <w:r w:rsidRPr="00253E72">
        <w:rPr>
          <w:rFonts w:ascii="Times New Roman" w:eastAsia="Times New Roman" w:hAnsi="Times New Roman" w:cs="Times New Roman"/>
          <w:sz w:val="24"/>
          <w:szCs w:val="24"/>
          <w:lang w:val="en-IN" w:eastAsia="en-IN"/>
        </w:rPr>
        <w:t xml:space="preserve"> </w:t>
      </w:r>
      <w:r w:rsidRPr="00253E72">
        <w:rPr>
          <w:rFonts w:ascii="Times New Roman" w:eastAsia="Times New Roman" w:hAnsi="Times New Roman" w:cs="Times New Roman"/>
          <w:b/>
          <w:bCs/>
          <w:sz w:val="24"/>
          <w:szCs w:val="24"/>
          <w:lang w:val="en-IN" w:eastAsia="en-IN"/>
        </w:rPr>
        <w:t>New Upload</w:t>
      </w:r>
    </w:p>
    <w:p w14:paraId="05B639D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Example:</w:t>
      </w:r>
    </w:p>
    <w:p w14:paraId="3AD675FA"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VAN UDYAN</w:t>
      </w:r>
    </w:p>
    <w:p w14:paraId="5078D57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6A2AB7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p>
    <w:p w14:paraId="699907F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p>
    <w:p w14:paraId="2ED4563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p>
    <w:p w14:paraId="22FD607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D6B7EB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p>
    <w:p w14:paraId="4FE819A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62BFA5A"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p>
    <w:p w14:paraId="302FFF6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Clicking a marker:</w:t>
      </w:r>
    </w:p>
    <w:p w14:paraId="3C65C87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lastRenderedPageBreak/>
        <w:t>Neem</w:t>
      </w:r>
    </w:p>
    <w:p w14:paraId="27C76F7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90C0EF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Scientific Name:</w:t>
      </w:r>
    </w:p>
    <w:p w14:paraId="4EA6A7F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253E72">
        <w:rPr>
          <w:rFonts w:ascii="Courier New" w:eastAsia="Times New Roman" w:hAnsi="Courier New" w:cs="Courier New"/>
          <w:sz w:val="20"/>
          <w:szCs w:val="20"/>
          <w:lang w:val="en-IN" w:eastAsia="en-IN"/>
        </w:rPr>
        <w:t>Azadirachta</w:t>
      </w:r>
      <w:proofErr w:type="spellEnd"/>
      <w:r w:rsidRPr="00253E72">
        <w:rPr>
          <w:rFonts w:ascii="Courier New" w:eastAsia="Times New Roman" w:hAnsi="Courier New" w:cs="Courier New"/>
          <w:sz w:val="20"/>
          <w:szCs w:val="20"/>
          <w:lang w:val="en-IN" w:eastAsia="en-IN"/>
        </w:rPr>
        <w:t xml:space="preserve"> indica</w:t>
      </w:r>
    </w:p>
    <w:p w14:paraId="6A869C3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92338D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Source:</w:t>
      </w:r>
    </w:p>
    <w:p w14:paraId="6747F0D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Student Planted</w:t>
      </w:r>
    </w:p>
    <w:p w14:paraId="4DF00B9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CF8F69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w:t>
      </w:r>
    </w:p>
    <w:p w14:paraId="461815A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 A</w:t>
      </w:r>
    </w:p>
    <w:p w14:paraId="2503A6F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829693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Date:</w:t>
      </w:r>
    </w:p>
    <w:p w14:paraId="07B7074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05/08/2026</w:t>
      </w:r>
    </w:p>
    <w:p w14:paraId="139EF88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4B0FC5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Coordinates:</w:t>
      </w:r>
    </w:p>
    <w:p w14:paraId="24CCFF9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18.xxxxxx, 73.xxxxxx</w:t>
      </w:r>
    </w:p>
    <w:p w14:paraId="67759B2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5CEA8A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[View Photo]</w:t>
      </w:r>
    </w:p>
    <w:p w14:paraId="0427BA1A"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75FC3323">
          <v:rect id="_x0000_i1035" style="width:0;height:1.5pt" o:hralign="center" o:hrstd="t" o:hr="t" fillcolor="#a0a0a0" stroked="f"/>
        </w:pict>
      </w:r>
    </w:p>
    <w:p w14:paraId="031B1EDD"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11 — Build the biodiversity analytics</w:t>
      </w:r>
    </w:p>
    <w:p w14:paraId="427BA63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Now calculate:</w:t>
      </w:r>
    </w:p>
    <w:p w14:paraId="1CA4E3C7"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Overall</w:t>
      </w:r>
    </w:p>
    <w:p w14:paraId="7CC31890" w14:textId="77777777" w:rsidR="00253E72" w:rsidRPr="00253E72" w:rsidRDefault="00253E72" w:rsidP="00253E72">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Total observations </w:t>
      </w:r>
    </w:p>
    <w:p w14:paraId="63925342" w14:textId="77777777" w:rsidR="00253E72" w:rsidRPr="00253E72" w:rsidRDefault="00253E72" w:rsidP="00253E72">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Total plants </w:t>
      </w:r>
    </w:p>
    <w:p w14:paraId="7F90EA0F" w14:textId="77777777" w:rsidR="00253E72" w:rsidRPr="00253E72" w:rsidRDefault="00253E72" w:rsidP="00253E72">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Unique species </w:t>
      </w:r>
    </w:p>
    <w:p w14:paraId="75702E8B" w14:textId="77777777" w:rsidR="00253E72" w:rsidRPr="00253E72" w:rsidRDefault="00253E72" w:rsidP="00253E72">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Number of zones </w:t>
      </w:r>
    </w:p>
    <w:p w14:paraId="6BB67651" w14:textId="77777777" w:rsidR="00253E72" w:rsidRPr="00253E72" w:rsidRDefault="00253E72" w:rsidP="00253E72">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Species per zone </w:t>
      </w:r>
    </w:p>
    <w:p w14:paraId="51E5E9F3"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iNaturalist</w:t>
      </w:r>
    </w:p>
    <w:p w14:paraId="7C4CF819" w14:textId="77777777" w:rsidR="00253E72" w:rsidRPr="00253E72" w:rsidRDefault="00253E72" w:rsidP="00253E72">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Existing species </w:t>
      </w:r>
    </w:p>
    <w:p w14:paraId="2FD6DBB5" w14:textId="77777777" w:rsidR="00253E72" w:rsidRPr="00253E72" w:rsidRDefault="00253E72" w:rsidP="00253E72">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Existing observations </w:t>
      </w:r>
    </w:p>
    <w:p w14:paraId="60B775B6" w14:textId="77777777" w:rsidR="00253E72" w:rsidRPr="00253E72" w:rsidRDefault="00253E72" w:rsidP="00253E72">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Species distribution </w:t>
      </w:r>
    </w:p>
    <w:p w14:paraId="792BA17A"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Your planting</w:t>
      </w:r>
    </w:p>
    <w:p w14:paraId="19DEC7C6" w14:textId="77777777" w:rsidR="00253E72" w:rsidRPr="00253E72" w:rsidRDefault="00253E72" w:rsidP="00253E72">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Total plants planted </w:t>
      </w:r>
    </w:p>
    <w:p w14:paraId="12A2B38D" w14:textId="77777777" w:rsidR="00253E72" w:rsidRPr="00253E72" w:rsidRDefault="00253E72" w:rsidP="00253E72">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Species planted </w:t>
      </w:r>
    </w:p>
    <w:p w14:paraId="06CED9AE" w14:textId="77777777" w:rsidR="00253E72" w:rsidRPr="00253E72" w:rsidRDefault="00253E72" w:rsidP="00253E72">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Plants per zone </w:t>
      </w:r>
    </w:p>
    <w:p w14:paraId="48819731"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New observations</w:t>
      </w:r>
    </w:p>
    <w:p w14:paraId="2E92085F" w14:textId="77777777" w:rsidR="00253E72" w:rsidRPr="00253E72" w:rsidRDefault="00253E72" w:rsidP="00253E72">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lastRenderedPageBreak/>
        <w:t xml:space="preserve">New species </w:t>
      </w:r>
    </w:p>
    <w:p w14:paraId="3357E89F" w14:textId="77777777" w:rsidR="00253E72" w:rsidRPr="00253E72" w:rsidRDefault="00253E72" w:rsidP="00253E72">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New locations </w:t>
      </w:r>
    </w:p>
    <w:p w14:paraId="4E83F9DF" w14:textId="77777777" w:rsidR="00253E72" w:rsidRPr="00253E72" w:rsidRDefault="00253E72" w:rsidP="00253E72">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New observations over time </w:t>
      </w:r>
    </w:p>
    <w:p w14:paraId="3815BF3F"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6742BDE6">
          <v:rect id="_x0000_i1036" style="width:0;height:1.5pt" o:hralign="center" o:hrstd="t" o:hr="t" fillcolor="#a0a0a0" stroked="f"/>
        </w:pict>
      </w:r>
    </w:p>
    <w:p w14:paraId="3556A88F"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12 — Compare the three sources</w:t>
      </w:r>
    </w:p>
    <w:p w14:paraId="588D332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This can become one of your </w:t>
      </w:r>
      <w:r w:rsidRPr="00253E72">
        <w:rPr>
          <w:rFonts w:ascii="Times New Roman" w:eastAsia="Times New Roman" w:hAnsi="Times New Roman" w:cs="Times New Roman"/>
          <w:b/>
          <w:bCs/>
          <w:sz w:val="24"/>
          <w:szCs w:val="24"/>
          <w:lang w:val="en-IN" w:eastAsia="en-IN"/>
        </w:rPr>
        <w:t>best project features</w:t>
      </w:r>
      <w:r w:rsidRPr="00253E72">
        <w:rPr>
          <w:rFonts w:ascii="Times New Roman" w:eastAsia="Times New Roman" w:hAnsi="Times New Roman" w:cs="Times New Roman"/>
          <w:sz w:val="24"/>
          <w:szCs w:val="24"/>
          <w:lang w:val="en-IN" w:eastAsia="en-IN"/>
        </w:rPr>
        <w:t>.</w:t>
      </w:r>
    </w:p>
    <w:p w14:paraId="3BF0BB7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For example:</w:t>
      </w:r>
    </w:p>
    <w:p w14:paraId="1D54523F"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Existing biodiversity</w:t>
      </w:r>
    </w:p>
    <w:p w14:paraId="46E3ED17"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iNaturalist: 18 species</w:t>
      </w:r>
    </w:p>
    <w:p w14:paraId="310B59A8"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Our contribution</w:t>
      </w:r>
    </w:p>
    <w:p w14:paraId="1B7B54C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Student planted: 10 species</w:t>
      </w:r>
    </w:p>
    <w:p w14:paraId="656F37F8"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Current monitoring</w:t>
      </w:r>
    </w:p>
    <w:p w14:paraId="76C3065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New observations: 23 species</w:t>
      </w:r>
    </w:p>
    <w:p w14:paraId="32D77BB2"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Then show:</w:t>
      </w:r>
    </w:p>
    <w:p w14:paraId="0FB11CC8"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Existing Biodiversity</w:t>
      </w:r>
    </w:p>
    <w:p w14:paraId="18A9D23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45F24C3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iNaturalist</w:t>
      </w:r>
    </w:p>
    <w:p w14:paraId="7B63AC3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9D2443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5290FA6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EE23EB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Our Intervention</w:t>
      </w:r>
    </w:p>
    <w:p w14:paraId="688DE14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2607597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Plants Planted</w:t>
      </w:r>
    </w:p>
    <w:p w14:paraId="03004F2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DE936A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6E17F7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3E3622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Continuous Monitoring</w:t>
      </w:r>
    </w:p>
    <w:p w14:paraId="45384F6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1C4BCE5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New Observations</w:t>
      </w:r>
    </w:p>
    <w:p w14:paraId="2338570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This tells the </w:t>
      </w:r>
      <w:r w:rsidRPr="00253E72">
        <w:rPr>
          <w:rFonts w:ascii="Times New Roman" w:eastAsia="Times New Roman" w:hAnsi="Times New Roman" w:cs="Times New Roman"/>
          <w:b/>
          <w:bCs/>
          <w:sz w:val="24"/>
          <w:szCs w:val="24"/>
          <w:lang w:val="en-IN" w:eastAsia="en-IN"/>
        </w:rPr>
        <w:t>story of the Van Udyan project</w:t>
      </w:r>
      <w:r w:rsidRPr="00253E72">
        <w:rPr>
          <w:rFonts w:ascii="Times New Roman" w:eastAsia="Times New Roman" w:hAnsi="Times New Roman" w:cs="Times New Roman"/>
          <w:sz w:val="24"/>
          <w:szCs w:val="24"/>
          <w:lang w:val="en-IN" w:eastAsia="en-IN"/>
        </w:rPr>
        <w:t>.</w:t>
      </w:r>
    </w:p>
    <w:p w14:paraId="436F2C1D"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067C07E2">
          <v:rect id="_x0000_i1037" style="width:0;height:1.5pt" o:hralign="center" o:hrstd="t" o:hr="t" fillcolor="#a0a0a0" stroked="f"/>
        </w:pict>
      </w:r>
    </w:p>
    <w:p w14:paraId="1AFC3173"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13 — Zone-wise analysis</w:t>
      </w:r>
    </w:p>
    <w:p w14:paraId="5801C53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lastRenderedPageBreak/>
        <w:t>For every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01"/>
        <w:gridCol w:w="807"/>
        <w:gridCol w:w="500"/>
        <w:gridCol w:w="847"/>
        <w:gridCol w:w="529"/>
      </w:tblGrid>
      <w:tr w:rsidR="00253E72" w:rsidRPr="00253E72" w14:paraId="5405BC83" w14:textId="77777777">
        <w:trPr>
          <w:tblHeader/>
          <w:tblCellSpacing w:w="15" w:type="dxa"/>
        </w:trPr>
        <w:tc>
          <w:tcPr>
            <w:tcW w:w="0" w:type="auto"/>
            <w:vAlign w:val="center"/>
            <w:hideMark/>
          </w:tcPr>
          <w:p w14:paraId="56F8CBC4"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Zone</w:t>
            </w:r>
          </w:p>
        </w:tc>
        <w:tc>
          <w:tcPr>
            <w:tcW w:w="0" w:type="auto"/>
            <w:vAlign w:val="center"/>
            <w:hideMark/>
          </w:tcPr>
          <w:p w14:paraId="21ADFBCA"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Plants</w:t>
            </w:r>
          </w:p>
        </w:tc>
        <w:tc>
          <w:tcPr>
            <w:tcW w:w="0" w:type="auto"/>
            <w:vAlign w:val="center"/>
            <w:hideMark/>
          </w:tcPr>
          <w:p w14:paraId="2AA14934"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Species</w:t>
            </w:r>
          </w:p>
        </w:tc>
        <w:tc>
          <w:tcPr>
            <w:tcW w:w="0" w:type="auto"/>
            <w:vAlign w:val="center"/>
            <w:hideMark/>
          </w:tcPr>
          <w:p w14:paraId="08821B0C"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proofErr w:type="spellStart"/>
            <w:r w:rsidRPr="00253E72">
              <w:rPr>
                <w:rFonts w:ascii="Times New Roman" w:eastAsia="Times New Roman" w:hAnsi="Times New Roman" w:cs="Times New Roman"/>
                <w:b/>
                <w:bCs/>
                <w:sz w:val="24"/>
                <w:szCs w:val="24"/>
                <w:lang w:val="en-IN" w:eastAsia="en-IN"/>
              </w:rPr>
              <w:t>iNat</w:t>
            </w:r>
            <w:proofErr w:type="spellEnd"/>
          </w:p>
        </w:tc>
        <w:tc>
          <w:tcPr>
            <w:tcW w:w="0" w:type="auto"/>
            <w:vAlign w:val="center"/>
            <w:hideMark/>
          </w:tcPr>
          <w:p w14:paraId="025455F5"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Planted</w:t>
            </w:r>
          </w:p>
        </w:tc>
        <w:tc>
          <w:tcPr>
            <w:tcW w:w="0" w:type="auto"/>
            <w:vAlign w:val="center"/>
            <w:hideMark/>
          </w:tcPr>
          <w:p w14:paraId="78724D20"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New</w:t>
            </w:r>
          </w:p>
        </w:tc>
      </w:tr>
      <w:tr w:rsidR="00253E72" w:rsidRPr="00253E72" w14:paraId="7A93A2A4" w14:textId="77777777">
        <w:trPr>
          <w:tblCellSpacing w:w="15" w:type="dxa"/>
        </w:trPr>
        <w:tc>
          <w:tcPr>
            <w:tcW w:w="0" w:type="auto"/>
            <w:vAlign w:val="center"/>
            <w:hideMark/>
          </w:tcPr>
          <w:p w14:paraId="7B1DD01E"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w:t>
            </w:r>
          </w:p>
        </w:tc>
        <w:tc>
          <w:tcPr>
            <w:tcW w:w="0" w:type="auto"/>
            <w:vAlign w:val="center"/>
            <w:hideMark/>
          </w:tcPr>
          <w:p w14:paraId="41C609A2"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35</w:t>
            </w:r>
          </w:p>
        </w:tc>
        <w:tc>
          <w:tcPr>
            <w:tcW w:w="0" w:type="auto"/>
            <w:vAlign w:val="center"/>
            <w:hideMark/>
          </w:tcPr>
          <w:p w14:paraId="656C53B5"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12</w:t>
            </w:r>
          </w:p>
        </w:tc>
        <w:tc>
          <w:tcPr>
            <w:tcW w:w="0" w:type="auto"/>
            <w:vAlign w:val="center"/>
            <w:hideMark/>
          </w:tcPr>
          <w:p w14:paraId="07D42804"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20</w:t>
            </w:r>
          </w:p>
        </w:tc>
        <w:tc>
          <w:tcPr>
            <w:tcW w:w="0" w:type="auto"/>
            <w:vAlign w:val="center"/>
            <w:hideMark/>
          </w:tcPr>
          <w:p w14:paraId="710FCC1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10</w:t>
            </w:r>
          </w:p>
        </w:tc>
        <w:tc>
          <w:tcPr>
            <w:tcW w:w="0" w:type="auto"/>
            <w:vAlign w:val="center"/>
            <w:hideMark/>
          </w:tcPr>
          <w:p w14:paraId="06154F6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5</w:t>
            </w:r>
          </w:p>
        </w:tc>
      </w:tr>
      <w:tr w:rsidR="00253E72" w:rsidRPr="00253E72" w14:paraId="17C62C5E" w14:textId="77777777">
        <w:trPr>
          <w:tblCellSpacing w:w="15" w:type="dxa"/>
        </w:trPr>
        <w:tc>
          <w:tcPr>
            <w:tcW w:w="0" w:type="auto"/>
            <w:vAlign w:val="center"/>
            <w:hideMark/>
          </w:tcPr>
          <w:p w14:paraId="0CD35C53"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B</w:t>
            </w:r>
          </w:p>
        </w:tc>
        <w:tc>
          <w:tcPr>
            <w:tcW w:w="0" w:type="auto"/>
            <w:vAlign w:val="center"/>
            <w:hideMark/>
          </w:tcPr>
          <w:p w14:paraId="2389A19D"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42</w:t>
            </w:r>
          </w:p>
        </w:tc>
        <w:tc>
          <w:tcPr>
            <w:tcW w:w="0" w:type="auto"/>
            <w:vAlign w:val="center"/>
            <w:hideMark/>
          </w:tcPr>
          <w:p w14:paraId="7209C61F"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15</w:t>
            </w:r>
          </w:p>
        </w:tc>
        <w:tc>
          <w:tcPr>
            <w:tcW w:w="0" w:type="auto"/>
            <w:vAlign w:val="center"/>
            <w:hideMark/>
          </w:tcPr>
          <w:p w14:paraId="7C02750A"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25</w:t>
            </w:r>
          </w:p>
        </w:tc>
        <w:tc>
          <w:tcPr>
            <w:tcW w:w="0" w:type="auto"/>
            <w:vAlign w:val="center"/>
            <w:hideMark/>
          </w:tcPr>
          <w:p w14:paraId="0551027D"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12</w:t>
            </w:r>
          </w:p>
        </w:tc>
        <w:tc>
          <w:tcPr>
            <w:tcW w:w="0" w:type="auto"/>
            <w:vAlign w:val="center"/>
            <w:hideMark/>
          </w:tcPr>
          <w:p w14:paraId="0FD920A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5</w:t>
            </w:r>
          </w:p>
        </w:tc>
      </w:tr>
      <w:tr w:rsidR="00253E72" w:rsidRPr="00253E72" w14:paraId="5C1D456C" w14:textId="77777777">
        <w:trPr>
          <w:tblCellSpacing w:w="15" w:type="dxa"/>
        </w:trPr>
        <w:tc>
          <w:tcPr>
            <w:tcW w:w="0" w:type="auto"/>
            <w:vAlign w:val="center"/>
            <w:hideMark/>
          </w:tcPr>
          <w:p w14:paraId="28A0BE22"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C</w:t>
            </w:r>
          </w:p>
        </w:tc>
        <w:tc>
          <w:tcPr>
            <w:tcW w:w="0" w:type="auto"/>
            <w:vAlign w:val="center"/>
            <w:hideMark/>
          </w:tcPr>
          <w:p w14:paraId="39AAE9BB"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18</w:t>
            </w:r>
          </w:p>
        </w:tc>
        <w:tc>
          <w:tcPr>
            <w:tcW w:w="0" w:type="auto"/>
            <w:vAlign w:val="center"/>
            <w:hideMark/>
          </w:tcPr>
          <w:p w14:paraId="6CD57A6E"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6</w:t>
            </w:r>
          </w:p>
        </w:tc>
        <w:tc>
          <w:tcPr>
            <w:tcW w:w="0" w:type="auto"/>
            <w:vAlign w:val="center"/>
            <w:hideMark/>
          </w:tcPr>
          <w:p w14:paraId="54C6C373"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10</w:t>
            </w:r>
          </w:p>
        </w:tc>
        <w:tc>
          <w:tcPr>
            <w:tcW w:w="0" w:type="auto"/>
            <w:vAlign w:val="center"/>
            <w:hideMark/>
          </w:tcPr>
          <w:p w14:paraId="6844E56C"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5</w:t>
            </w:r>
          </w:p>
        </w:tc>
        <w:tc>
          <w:tcPr>
            <w:tcW w:w="0" w:type="auto"/>
            <w:vAlign w:val="center"/>
            <w:hideMark/>
          </w:tcPr>
          <w:p w14:paraId="3622477D"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3</w:t>
            </w:r>
          </w:p>
        </w:tc>
      </w:tr>
    </w:tbl>
    <w:p w14:paraId="69FD373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Then you can identify:</w:t>
      </w:r>
    </w:p>
    <w:p w14:paraId="323C4A45"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High biodiversity zones</w:t>
      </w:r>
    </w:p>
    <w:p w14:paraId="4DF9F442"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More species / observations.</w:t>
      </w:r>
    </w:p>
    <w:p w14:paraId="091C74DA"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Low biodiversity zones</w:t>
      </w:r>
    </w:p>
    <w:p w14:paraId="23BB7FC0"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Fewer species.</w:t>
      </w:r>
    </w:p>
    <w:p w14:paraId="6B20B733"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Planting gaps</w:t>
      </w:r>
    </w:p>
    <w:p w14:paraId="6121002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Zones where additional planting may be considered.</w:t>
      </w:r>
    </w:p>
    <w:p w14:paraId="4A10F134"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But recommendations should be based on your actual data and NGO/ecological guidance rather than simply assuming that fewer observations means poor biodiversity.</w:t>
      </w:r>
    </w:p>
    <w:p w14:paraId="07022179"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5F472F15">
          <v:rect id="_x0000_i1038" style="width:0;height:1.5pt" o:hralign="center" o:hrstd="t" o:hr="t" fillcolor="#a0a0a0" stroked="f"/>
        </w:pict>
      </w:r>
    </w:p>
    <w:p w14:paraId="77CAE0AB"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14 — Add biodiversity hotspot visualization</w:t>
      </w:r>
    </w:p>
    <w:p w14:paraId="3D19E56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Use your GPS data to create:</w:t>
      </w:r>
    </w:p>
    <w:p w14:paraId="25835041"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Species density map</w:t>
      </w:r>
    </w:p>
    <w:p w14:paraId="39AA964B"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Shows where observations are concentrated.</w:t>
      </w:r>
    </w:p>
    <w:p w14:paraId="60549C6D"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Species richness map</w:t>
      </w:r>
    </w:p>
    <w:p w14:paraId="2901F1F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Shows where </w:t>
      </w:r>
      <w:r w:rsidRPr="00253E72">
        <w:rPr>
          <w:rFonts w:ascii="Times New Roman" w:eastAsia="Times New Roman" w:hAnsi="Times New Roman" w:cs="Times New Roman"/>
          <w:b/>
          <w:bCs/>
          <w:sz w:val="24"/>
          <w:szCs w:val="24"/>
          <w:lang w:val="en-IN" w:eastAsia="en-IN"/>
        </w:rPr>
        <w:t>different species</w:t>
      </w:r>
      <w:r w:rsidRPr="00253E72">
        <w:rPr>
          <w:rFonts w:ascii="Times New Roman" w:eastAsia="Times New Roman" w:hAnsi="Times New Roman" w:cs="Times New Roman"/>
          <w:sz w:val="24"/>
          <w:szCs w:val="24"/>
          <w:lang w:val="en-IN" w:eastAsia="en-IN"/>
        </w:rPr>
        <w:t xml:space="preserve"> are concentrated.</w:t>
      </w:r>
    </w:p>
    <w:p w14:paraId="4AAD626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These are different:</w:t>
      </w:r>
    </w:p>
    <w:p w14:paraId="78A608E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20 Neem plants ≠ 20 species.</w:t>
      </w:r>
    </w:p>
    <w:p w14:paraId="14B051D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lastRenderedPageBreak/>
        <w:t>This distinction is worth explaining in your presentation.</w:t>
      </w:r>
    </w:p>
    <w:p w14:paraId="4B3FBF47"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8E62B7E">
          <v:rect id="_x0000_i1039" style="width:0;height:1.5pt" o:hralign="center" o:hrstd="t" o:hr="t" fillcolor="#a0a0a0" stroked="f"/>
        </w:pict>
      </w:r>
    </w:p>
    <w:p w14:paraId="6799E666"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15 — Build the dashboard</w:t>
      </w:r>
    </w:p>
    <w:p w14:paraId="1628CE9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Your final dashboard can look like:</w:t>
      </w:r>
    </w:p>
    <w:p w14:paraId="36895FA7" w14:textId="77777777" w:rsidR="00253E72" w:rsidRPr="00253E72" w:rsidRDefault="00253E72" w:rsidP="00253E7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253E72">
        <w:rPr>
          <w:rFonts w:ascii="Segoe UI Emoji" w:eastAsia="Times New Roman" w:hAnsi="Segoe UI Emoji" w:cs="Segoe UI Emoji"/>
          <w:b/>
          <w:bCs/>
          <w:sz w:val="36"/>
          <w:szCs w:val="36"/>
          <w:lang w:val="en-IN" w:eastAsia="en-IN"/>
        </w:rPr>
        <w:t>🌳</w:t>
      </w:r>
      <w:r w:rsidRPr="00253E72">
        <w:rPr>
          <w:rFonts w:ascii="Times New Roman" w:eastAsia="Times New Roman" w:hAnsi="Times New Roman" w:cs="Times New Roman"/>
          <w:b/>
          <w:bCs/>
          <w:sz w:val="36"/>
          <w:szCs w:val="36"/>
          <w:lang w:val="en-IN" w:eastAsia="en-IN"/>
        </w:rPr>
        <w:t xml:space="preserve"> VAN UDYAN BIODIVERSITY DASHBOARD</w:t>
      </w:r>
    </w:p>
    <w:p w14:paraId="4F274E60"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KPIs</w:t>
      </w:r>
    </w:p>
    <w:p w14:paraId="31F6A85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Total Plants</w:t>
      </w:r>
      <w:r w:rsidRPr="00253E72">
        <w:rPr>
          <w:rFonts w:ascii="Times New Roman" w:eastAsia="Times New Roman" w:hAnsi="Times New Roman" w:cs="Times New Roman"/>
          <w:sz w:val="24"/>
          <w:szCs w:val="24"/>
          <w:lang w:val="en-IN" w:eastAsia="en-IN"/>
        </w:rPr>
        <w:t xml:space="preserve"> | </w:t>
      </w:r>
      <w:r w:rsidRPr="00253E72">
        <w:rPr>
          <w:rFonts w:ascii="Times New Roman" w:eastAsia="Times New Roman" w:hAnsi="Times New Roman" w:cs="Times New Roman"/>
          <w:b/>
          <w:bCs/>
          <w:sz w:val="24"/>
          <w:szCs w:val="24"/>
          <w:lang w:val="en-IN" w:eastAsia="en-IN"/>
        </w:rPr>
        <w:t>Unique Species</w:t>
      </w:r>
      <w:r w:rsidRPr="00253E72">
        <w:rPr>
          <w:rFonts w:ascii="Times New Roman" w:eastAsia="Times New Roman" w:hAnsi="Times New Roman" w:cs="Times New Roman"/>
          <w:sz w:val="24"/>
          <w:szCs w:val="24"/>
          <w:lang w:val="en-IN" w:eastAsia="en-IN"/>
        </w:rPr>
        <w:t xml:space="preserve"> | </w:t>
      </w:r>
      <w:r w:rsidRPr="00253E72">
        <w:rPr>
          <w:rFonts w:ascii="Times New Roman" w:eastAsia="Times New Roman" w:hAnsi="Times New Roman" w:cs="Times New Roman"/>
          <w:b/>
          <w:bCs/>
          <w:sz w:val="24"/>
          <w:szCs w:val="24"/>
          <w:lang w:val="en-IN" w:eastAsia="en-IN"/>
        </w:rPr>
        <w:t>Zones</w:t>
      </w:r>
      <w:r w:rsidRPr="00253E72">
        <w:rPr>
          <w:rFonts w:ascii="Times New Roman" w:eastAsia="Times New Roman" w:hAnsi="Times New Roman" w:cs="Times New Roman"/>
          <w:sz w:val="24"/>
          <w:szCs w:val="24"/>
          <w:lang w:val="en-IN" w:eastAsia="en-IN"/>
        </w:rPr>
        <w:t xml:space="preserve"> | </w:t>
      </w:r>
      <w:r w:rsidRPr="00253E72">
        <w:rPr>
          <w:rFonts w:ascii="Times New Roman" w:eastAsia="Times New Roman" w:hAnsi="Times New Roman" w:cs="Times New Roman"/>
          <w:b/>
          <w:bCs/>
          <w:sz w:val="24"/>
          <w:szCs w:val="24"/>
          <w:lang w:val="en-IN" w:eastAsia="en-IN"/>
        </w:rPr>
        <w:t>Observations</w:t>
      </w:r>
    </w:p>
    <w:p w14:paraId="5EA602C7"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11F6C12">
          <v:rect id="_x0000_i1040" style="width:0;height:1.5pt" o:hralign="center" o:hrstd="t" o:hr="t" fillcolor="#a0a0a0" stroked="f"/>
        </w:pict>
      </w:r>
    </w:p>
    <w:p w14:paraId="21C563F6"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Section 1 — Interactive Map</w:t>
      </w:r>
    </w:p>
    <w:p w14:paraId="2C989BC6"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VAN UDYAN MAP</w:t>
      </w:r>
    </w:p>
    <w:p w14:paraId="759CD8B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1D33B46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iNaturalist</w:t>
      </w:r>
    </w:p>
    <w:p w14:paraId="639BF8D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Planted</w:t>
      </w:r>
    </w:p>
    <w:p w14:paraId="71A5C61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New Upload</w:t>
      </w:r>
    </w:p>
    <w:p w14:paraId="7FAC46F9"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6D81CC92">
          <v:rect id="_x0000_i1041" style="width:0;height:1.5pt" o:hralign="center" o:hrstd="t" o:hr="t" fillcolor="#a0a0a0" stroked="f"/>
        </w:pict>
      </w:r>
    </w:p>
    <w:p w14:paraId="0F2BC5B5"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Section 2 — Species Distribution</w:t>
      </w:r>
    </w:p>
    <w:p w14:paraId="1D4C5EF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Bar chart:</w:t>
      </w:r>
    </w:p>
    <w:p w14:paraId="15E4C62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Neem       ███████████</w:t>
      </w:r>
    </w:p>
    <w:p w14:paraId="0492D9D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Peepal     ███████</w:t>
      </w:r>
    </w:p>
    <w:p w14:paraId="10BC5A9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Banyan     █████</w:t>
      </w:r>
    </w:p>
    <w:p w14:paraId="24EAFC0A"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Mango      ████</w:t>
      </w:r>
    </w:p>
    <w:p w14:paraId="65D3C82C"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2791FBAB">
          <v:rect id="_x0000_i1042" style="width:0;height:1.5pt" o:hralign="center" o:hrstd="t" o:hr="t" fillcolor="#a0a0a0" stroked="f"/>
        </w:pict>
      </w:r>
    </w:p>
    <w:p w14:paraId="08B33733"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Section 3 — Source Comparison</w:t>
      </w:r>
    </w:p>
    <w:p w14:paraId="5E5952A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iNaturalist       50</w:t>
      </w:r>
    </w:p>
    <w:p w14:paraId="23C3BFA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Student Planted   30</w:t>
      </w:r>
    </w:p>
    <w:p w14:paraId="279D643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New Observations  15</w:t>
      </w:r>
    </w:p>
    <w:p w14:paraId="5C1A119B"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2670A810">
          <v:rect id="_x0000_i1043" style="width:0;height:1.5pt" o:hralign="center" o:hrstd="t" o:hr="t" fillcolor="#a0a0a0" stroked="f"/>
        </w:pict>
      </w:r>
    </w:p>
    <w:p w14:paraId="6F2244AB"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Section 4 — Zone Analysis</w:t>
      </w:r>
    </w:p>
    <w:p w14:paraId="10B13A6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 A → 12 species</w:t>
      </w:r>
    </w:p>
    <w:p w14:paraId="7A1A32A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 B → 15 species</w:t>
      </w:r>
    </w:p>
    <w:p w14:paraId="5A15CAB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lastRenderedPageBreak/>
        <w:t>Zone C → 6 species</w:t>
      </w:r>
    </w:p>
    <w:p w14:paraId="110FBCF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 D → 10 species</w:t>
      </w:r>
    </w:p>
    <w:p w14:paraId="23D0C5FE"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AEC3897">
          <v:rect id="_x0000_i1044" style="width:0;height:1.5pt" o:hralign="center" o:hrstd="t" o:hr="t" fillcolor="#a0a0a0" stroked="f"/>
        </w:pict>
      </w:r>
    </w:p>
    <w:p w14:paraId="1B486396"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16 — Add AI/ML LAST</w:t>
      </w:r>
    </w:p>
    <w:p w14:paraId="432141D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Once all of the above works, add the AI component.</w:t>
      </w:r>
    </w:p>
    <w:p w14:paraId="6DE6BDF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You can have:</w:t>
      </w:r>
    </w:p>
    <w:p w14:paraId="4812EB7F"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Feature 1 — Plant identification</w:t>
      </w:r>
    </w:p>
    <w:p w14:paraId="18E152A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Upload Image</w:t>
      </w:r>
    </w:p>
    <w:p w14:paraId="172CE9F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118C15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AI Model</w:t>
      </w:r>
    </w:p>
    <w:p w14:paraId="1DBEC05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9E57BE2"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Predicted Species</w:t>
      </w:r>
    </w:p>
    <w:p w14:paraId="33CE625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Then the user can verify/edit the predicted name.</w:t>
      </w:r>
    </w:p>
    <w:p w14:paraId="0FA0A51D"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Feature 2 — Biodiversity insights</w:t>
      </w:r>
    </w:p>
    <w:p w14:paraId="20EB11C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Use the dataset to generate things like:</w:t>
      </w:r>
    </w:p>
    <w:p w14:paraId="751569E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"Zone C currently has fewer documented species than Zones A and B."</w:t>
      </w:r>
    </w:p>
    <w:p w14:paraId="518DFEF1"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Feature 3 — Future prediction</w:t>
      </w:r>
    </w:p>
    <w:p w14:paraId="4F7A4CF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Later, you could explore:</w:t>
      </w:r>
    </w:p>
    <w:p w14:paraId="21E7DC1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Which zones/species require more monitoring?</w:t>
      </w:r>
    </w:p>
    <w:p w14:paraId="56F39DA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But </w:t>
      </w:r>
      <w:r w:rsidRPr="00253E72">
        <w:rPr>
          <w:rFonts w:ascii="Times New Roman" w:eastAsia="Times New Roman" w:hAnsi="Times New Roman" w:cs="Times New Roman"/>
          <w:b/>
          <w:bCs/>
          <w:sz w:val="24"/>
          <w:szCs w:val="24"/>
          <w:lang w:val="en-IN" w:eastAsia="en-IN"/>
        </w:rPr>
        <w:t>don't make prediction the main part initially</w:t>
      </w:r>
      <w:r w:rsidRPr="00253E72">
        <w:rPr>
          <w:rFonts w:ascii="Times New Roman" w:eastAsia="Times New Roman" w:hAnsi="Times New Roman" w:cs="Times New Roman"/>
          <w:sz w:val="24"/>
          <w:szCs w:val="24"/>
          <w:lang w:val="en-IN" w:eastAsia="en-IN"/>
        </w:rPr>
        <w:t>.</w:t>
      </w:r>
    </w:p>
    <w:p w14:paraId="5AF3B8B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Your strongest contribution is the </w:t>
      </w:r>
      <w:r w:rsidRPr="00253E72">
        <w:rPr>
          <w:rFonts w:ascii="Times New Roman" w:eastAsia="Times New Roman" w:hAnsi="Times New Roman" w:cs="Times New Roman"/>
          <w:b/>
          <w:bCs/>
          <w:sz w:val="24"/>
          <w:szCs w:val="24"/>
          <w:lang w:val="en-IN" w:eastAsia="en-IN"/>
        </w:rPr>
        <w:t>systematic spatial database + visualization + monitoring</w:t>
      </w:r>
      <w:r w:rsidRPr="00253E72">
        <w:rPr>
          <w:rFonts w:ascii="Times New Roman" w:eastAsia="Times New Roman" w:hAnsi="Times New Roman" w:cs="Times New Roman"/>
          <w:sz w:val="24"/>
          <w:szCs w:val="24"/>
          <w:lang w:val="en-IN" w:eastAsia="en-IN"/>
        </w:rPr>
        <w:t>.</w:t>
      </w:r>
    </w:p>
    <w:p w14:paraId="5302A617"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6343DD55">
          <v:rect id="_x0000_i1045" style="width:0;height:1.5pt" o:hralign="center" o:hrstd="t" o:hr="t" fillcolor="#a0a0a0" stroked="f"/>
        </w:pict>
      </w:r>
    </w:p>
    <w:p w14:paraId="27AA9720" w14:textId="77777777" w:rsidR="00253E72" w:rsidRPr="00253E72" w:rsidRDefault="00253E72" w:rsidP="00253E7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53E72">
        <w:rPr>
          <w:rFonts w:ascii="Times New Roman" w:eastAsia="Times New Roman" w:hAnsi="Times New Roman" w:cs="Times New Roman"/>
          <w:b/>
          <w:bCs/>
          <w:kern w:val="36"/>
          <w:sz w:val="48"/>
          <w:szCs w:val="48"/>
          <w:lang w:val="en-IN" w:eastAsia="en-IN"/>
        </w:rPr>
        <w:t>STEP 17 — Build it in this exact order</w:t>
      </w:r>
    </w:p>
    <w:p w14:paraId="5674672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 would follow this order with your team:</w:t>
      </w:r>
    </w:p>
    <w:p w14:paraId="4AA5929D"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Segoe UI Emoji" w:eastAsia="Times New Roman" w:hAnsi="Segoe UI Emoji" w:cs="Segoe UI Emoji"/>
          <w:b/>
          <w:bCs/>
          <w:sz w:val="27"/>
          <w:szCs w:val="27"/>
          <w:lang w:val="en-IN" w:eastAsia="en-IN"/>
        </w:rPr>
        <w:t>🟢</w:t>
      </w:r>
      <w:r w:rsidRPr="00253E72">
        <w:rPr>
          <w:rFonts w:ascii="Times New Roman" w:eastAsia="Times New Roman" w:hAnsi="Times New Roman" w:cs="Times New Roman"/>
          <w:b/>
          <w:bCs/>
          <w:sz w:val="27"/>
          <w:szCs w:val="27"/>
          <w:lang w:val="en-IN" w:eastAsia="en-IN"/>
        </w:rPr>
        <w:t xml:space="preserve"> PHASE 1 — DATA</w:t>
      </w:r>
    </w:p>
    <w:p w14:paraId="4CF6764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lastRenderedPageBreak/>
        <w:t>1. Define Van Udyan boundary</w:t>
      </w:r>
    </w:p>
    <w:p w14:paraId="2623D164"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4724B62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2. Divide into zones</w:t>
      </w:r>
    </w:p>
    <w:p w14:paraId="666BF0CB"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56018FA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3. Collect existing iNaturalist observations</w:t>
      </w:r>
    </w:p>
    <w:p w14:paraId="14F1202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016B8F9A"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4. Clean iNaturalist data</w:t>
      </w:r>
    </w:p>
    <w:p w14:paraId="1670BE1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7E396C9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5. Create planted-plants database</w:t>
      </w:r>
    </w:p>
    <w:p w14:paraId="7C06F7D0"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325DD5D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6. Create upload database</w:t>
      </w:r>
    </w:p>
    <w:p w14:paraId="54E11C2D"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3D8EF5F9">
          <v:rect id="_x0000_i1046" style="width:0;height:1.5pt" o:hralign="center" o:hrstd="t" o:hr="t" fillcolor="#a0a0a0" stroked="f"/>
        </w:pict>
      </w:r>
    </w:p>
    <w:p w14:paraId="5B02D558"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Segoe UI Emoji" w:eastAsia="Times New Roman" w:hAnsi="Segoe UI Emoji" w:cs="Segoe UI Emoji"/>
          <w:b/>
          <w:bCs/>
          <w:sz w:val="27"/>
          <w:szCs w:val="27"/>
          <w:lang w:val="en-IN" w:eastAsia="en-IN"/>
        </w:rPr>
        <w:t>🔵</w:t>
      </w:r>
      <w:r w:rsidRPr="00253E72">
        <w:rPr>
          <w:rFonts w:ascii="Times New Roman" w:eastAsia="Times New Roman" w:hAnsi="Times New Roman" w:cs="Times New Roman"/>
          <w:b/>
          <w:bCs/>
          <w:sz w:val="27"/>
          <w:szCs w:val="27"/>
          <w:lang w:val="en-IN" w:eastAsia="en-IN"/>
        </w:rPr>
        <w:t xml:space="preserve"> PHASE 2 — APPLICATION</w:t>
      </w:r>
    </w:p>
    <w:p w14:paraId="16BF797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7. Build image upload page</w:t>
      </w:r>
    </w:p>
    <w:p w14:paraId="4AA4BF8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2D544EF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8. Extract EXIF GPS</w:t>
      </w:r>
    </w:p>
    <w:p w14:paraId="1666716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7318AF04"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9. Validate GPS</w:t>
      </w:r>
    </w:p>
    <w:p w14:paraId="14FF144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18BAC4E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10. Store image + details</w:t>
      </w:r>
    </w:p>
    <w:p w14:paraId="501FF60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752F5CC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11. Automatically assign zone</w:t>
      </w:r>
    </w:p>
    <w:p w14:paraId="35069156"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307F211B">
          <v:rect id="_x0000_i1047" style="width:0;height:1.5pt" o:hralign="center" o:hrstd="t" o:hr="t" fillcolor="#a0a0a0" stroked="f"/>
        </w:pict>
      </w:r>
    </w:p>
    <w:p w14:paraId="58026AAE"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Segoe UI Emoji" w:eastAsia="Times New Roman" w:hAnsi="Segoe UI Emoji" w:cs="Segoe UI Emoji"/>
          <w:b/>
          <w:bCs/>
          <w:sz w:val="27"/>
          <w:szCs w:val="27"/>
          <w:lang w:val="en-IN" w:eastAsia="en-IN"/>
        </w:rPr>
        <w:lastRenderedPageBreak/>
        <w:t>🟠</w:t>
      </w:r>
      <w:r w:rsidRPr="00253E72">
        <w:rPr>
          <w:rFonts w:ascii="Times New Roman" w:eastAsia="Times New Roman" w:hAnsi="Times New Roman" w:cs="Times New Roman"/>
          <w:b/>
          <w:bCs/>
          <w:sz w:val="27"/>
          <w:szCs w:val="27"/>
          <w:lang w:val="en-IN" w:eastAsia="en-IN"/>
        </w:rPr>
        <w:t xml:space="preserve"> PHASE 3 — GIS</w:t>
      </w:r>
    </w:p>
    <w:p w14:paraId="6FC3784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12. Plot all three sources</w:t>
      </w:r>
    </w:p>
    <w:p w14:paraId="38E9A77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76CB37B4"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13. Add filters</w:t>
      </w:r>
    </w:p>
    <w:p w14:paraId="6D24F7AA"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Source:</w:t>
      </w:r>
    </w:p>
    <w:p w14:paraId="3E3E1797"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Segoe UI Symbol" w:eastAsia="Times New Roman" w:hAnsi="Segoe UI Symbol" w:cs="Segoe UI Symbol"/>
          <w:sz w:val="20"/>
          <w:szCs w:val="20"/>
          <w:lang w:val="en-IN" w:eastAsia="en-IN"/>
        </w:rPr>
        <w:t>☐</w:t>
      </w:r>
      <w:r w:rsidRPr="00253E72">
        <w:rPr>
          <w:rFonts w:ascii="Courier New" w:eastAsia="Times New Roman" w:hAnsi="Courier New" w:cs="Courier New"/>
          <w:sz w:val="20"/>
          <w:szCs w:val="20"/>
          <w:lang w:val="en-IN" w:eastAsia="en-IN"/>
        </w:rPr>
        <w:t xml:space="preserve"> iNaturalist</w:t>
      </w:r>
    </w:p>
    <w:p w14:paraId="6F1BC5C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Segoe UI Symbol" w:eastAsia="Times New Roman" w:hAnsi="Segoe UI Symbol" w:cs="Segoe UI Symbol"/>
          <w:sz w:val="20"/>
          <w:szCs w:val="20"/>
          <w:lang w:val="en-IN" w:eastAsia="en-IN"/>
        </w:rPr>
        <w:t>☐</w:t>
      </w:r>
      <w:r w:rsidRPr="00253E72">
        <w:rPr>
          <w:rFonts w:ascii="Courier New" w:eastAsia="Times New Roman" w:hAnsi="Courier New" w:cs="Courier New"/>
          <w:sz w:val="20"/>
          <w:szCs w:val="20"/>
          <w:lang w:val="en-IN" w:eastAsia="en-IN"/>
        </w:rPr>
        <w:t xml:space="preserve"> Planted</w:t>
      </w:r>
    </w:p>
    <w:p w14:paraId="17807AC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Segoe UI Symbol" w:eastAsia="Times New Roman" w:hAnsi="Segoe UI Symbol" w:cs="Segoe UI Symbol"/>
          <w:sz w:val="20"/>
          <w:szCs w:val="20"/>
          <w:lang w:val="en-IN" w:eastAsia="en-IN"/>
        </w:rPr>
        <w:t>☐</w:t>
      </w:r>
      <w:r w:rsidRPr="00253E72">
        <w:rPr>
          <w:rFonts w:ascii="Courier New" w:eastAsia="Times New Roman" w:hAnsi="Courier New" w:cs="Courier New"/>
          <w:sz w:val="20"/>
          <w:szCs w:val="20"/>
          <w:lang w:val="en-IN" w:eastAsia="en-IN"/>
        </w:rPr>
        <w:t xml:space="preserve"> New</w:t>
      </w:r>
    </w:p>
    <w:p w14:paraId="36F20EF6"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F34CCD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Zone:</w:t>
      </w:r>
    </w:p>
    <w:p w14:paraId="27A2DC9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Segoe UI Symbol" w:eastAsia="Times New Roman" w:hAnsi="Segoe UI Symbol" w:cs="Segoe UI Symbol"/>
          <w:sz w:val="20"/>
          <w:szCs w:val="20"/>
          <w:lang w:val="en-IN" w:eastAsia="en-IN"/>
        </w:rPr>
        <w:t>☐</w:t>
      </w:r>
      <w:r w:rsidRPr="00253E72">
        <w:rPr>
          <w:rFonts w:ascii="Courier New" w:eastAsia="Times New Roman" w:hAnsi="Courier New" w:cs="Courier New"/>
          <w:sz w:val="20"/>
          <w:szCs w:val="20"/>
          <w:lang w:val="en-IN" w:eastAsia="en-IN"/>
        </w:rPr>
        <w:t xml:space="preserve"> A</w:t>
      </w:r>
    </w:p>
    <w:p w14:paraId="2DF4BB1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Segoe UI Symbol" w:eastAsia="Times New Roman" w:hAnsi="Segoe UI Symbol" w:cs="Segoe UI Symbol"/>
          <w:sz w:val="20"/>
          <w:szCs w:val="20"/>
          <w:lang w:val="en-IN" w:eastAsia="en-IN"/>
        </w:rPr>
        <w:t>☐</w:t>
      </w:r>
      <w:r w:rsidRPr="00253E72">
        <w:rPr>
          <w:rFonts w:ascii="Courier New" w:eastAsia="Times New Roman" w:hAnsi="Courier New" w:cs="Courier New"/>
          <w:sz w:val="20"/>
          <w:szCs w:val="20"/>
          <w:lang w:val="en-IN" w:eastAsia="en-IN"/>
        </w:rPr>
        <w:t xml:space="preserve"> B</w:t>
      </w:r>
    </w:p>
    <w:p w14:paraId="20BAF47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Segoe UI Symbol" w:eastAsia="Times New Roman" w:hAnsi="Segoe UI Symbol" w:cs="Segoe UI Symbol"/>
          <w:sz w:val="20"/>
          <w:szCs w:val="20"/>
          <w:lang w:val="en-IN" w:eastAsia="en-IN"/>
        </w:rPr>
        <w:t>☐</w:t>
      </w:r>
      <w:r w:rsidRPr="00253E72">
        <w:rPr>
          <w:rFonts w:ascii="Courier New" w:eastAsia="Times New Roman" w:hAnsi="Courier New" w:cs="Courier New"/>
          <w:sz w:val="20"/>
          <w:szCs w:val="20"/>
          <w:lang w:val="en-IN" w:eastAsia="en-IN"/>
        </w:rPr>
        <w:t xml:space="preserve"> C</w:t>
      </w:r>
    </w:p>
    <w:p w14:paraId="3F425F03"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Segoe UI Symbol" w:eastAsia="Times New Roman" w:hAnsi="Segoe UI Symbol" w:cs="Segoe UI Symbol"/>
          <w:sz w:val="20"/>
          <w:szCs w:val="20"/>
          <w:lang w:val="en-IN" w:eastAsia="en-IN"/>
        </w:rPr>
        <w:t>☐</w:t>
      </w:r>
      <w:r w:rsidRPr="00253E72">
        <w:rPr>
          <w:rFonts w:ascii="Courier New" w:eastAsia="Times New Roman" w:hAnsi="Courier New" w:cs="Courier New"/>
          <w:sz w:val="20"/>
          <w:szCs w:val="20"/>
          <w:lang w:val="en-IN" w:eastAsia="en-IN"/>
        </w:rPr>
        <w:t xml:space="preserve"> D</w:t>
      </w:r>
    </w:p>
    <w:p w14:paraId="7043DCBD"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678390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Species:</w:t>
      </w:r>
    </w:p>
    <w:p w14:paraId="7D30401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Select ]</w:t>
      </w:r>
    </w:p>
    <w:p w14:paraId="3F18ADDE"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1825E5DF">
          <v:rect id="_x0000_i1048" style="width:0;height:1.5pt" o:hralign="center" o:hrstd="t" o:hr="t" fillcolor="#a0a0a0" stroked="f"/>
        </w:pict>
      </w:r>
    </w:p>
    <w:p w14:paraId="30D2F7F0"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Segoe UI Emoji" w:eastAsia="Times New Roman" w:hAnsi="Segoe UI Emoji" w:cs="Segoe UI Emoji"/>
          <w:b/>
          <w:bCs/>
          <w:sz w:val="27"/>
          <w:szCs w:val="27"/>
          <w:lang w:val="en-IN" w:eastAsia="en-IN"/>
        </w:rPr>
        <w:t>🟣</w:t>
      </w:r>
      <w:r w:rsidRPr="00253E72">
        <w:rPr>
          <w:rFonts w:ascii="Times New Roman" w:eastAsia="Times New Roman" w:hAnsi="Times New Roman" w:cs="Times New Roman"/>
          <w:b/>
          <w:bCs/>
          <w:sz w:val="27"/>
          <w:szCs w:val="27"/>
          <w:lang w:val="en-IN" w:eastAsia="en-IN"/>
        </w:rPr>
        <w:t xml:space="preserve"> PHASE 4 — ANALYTICS</w:t>
      </w:r>
    </w:p>
    <w:p w14:paraId="287E874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14. Species counts</w:t>
      </w:r>
    </w:p>
    <w:p w14:paraId="1919A25D"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07769A4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15. Zone-wise biodiversity</w:t>
      </w:r>
    </w:p>
    <w:p w14:paraId="6C08B2F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24C6712B"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16. Species richness</w:t>
      </w:r>
    </w:p>
    <w:p w14:paraId="6BF0446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7B7C1B32"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17. Hotspots</w:t>
      </w:r>
    </w:p>
    <w:p w14:paraId="632C44F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345EEF6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18. Existing vs planted vs newly observed</w:t>
      </w:r>
    </w:p>
    <w:p w14:paraId="39123DCC"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00F0666B">
          <v:rect id="_x0000_i1049" style="width:0;height:1.5pt" o:hralign="center" o:hrstd="t" o:hr="t" fillcolor="#a0a0a0" stroked="f"/>
        </w:pict>
      </w:r>
    </w:p>
    <w:p w14:paraId="0BD9819F"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Segoe UI Emoji" w:eastAsia="Times New Roman" w:hAnsi="Segoe UI Emoji" w:cs="Segoe UI Emoji"/>
          <w:b/>
          <w:bCs/>
          <w:sz w:val="27"/>
          <w:szCs w:val="27"/>
          <w:lang w:val="en-IN" w:eastAsia="en-IN"/>
        </w:rPr>
        <w:t>🔴</w:t>
      </w:r>
      <w:r w:rsidRPr="00253E72">
        <w:rPr>
          <w:rFonts w:ascii="Times New Roman" w:eastAsia="Times New Roman" w:hAnsi="Times New Roman" w:cs="Times New Roman"/>
          <w:b/>
          <w:bCs/>
          <w:sz w:val="27"/>
          <w:szCs w:val="27"/>
          <w:lang w:val="en-IN" w:eastAsia="en-IN"/>
        </w:rPr>
        <w:t xml:space="preserve"> PHASE 5 — AI</w:t>
      </w:r>
    </w:p>
    <w:p w14:paraId="324E615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lastRenderedPageBreak/>
        <w:t>19. Plant image classifier</w:t>
      </w:r>
    </w:p>
    <w:p w14:paraId="03F82EE1"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632B2808"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20. AI-assisted insights</w:t>
      </w:r>
    </w:p>
    <w:p w14:paraId="09ABA0E3"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w:t>
      </w:r>
    </w:p>
    <w:p w14:paraId="1847E01C"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21. Monitoring/recommendations</w:t>
      </w:r>
    </w:p>
    <w:p w14:paraId="186D5C21" w14:textId="77777777" w:rsidR="00253E72" w:rsidRPr="00253E72" w:rsidRDefault="00000000" w:rsidP="00253E7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2195D883">
          <v:rect id="_x0000_i1050" style="width:0;height:1.5pt" o:hralign="center" o:hrstd="t" o:hr="t" fillcolor="#a0a0a0" stroked="f"/>
        </w:pict>
      </w:r>
    </w:p>
    <w:p w14:paraId="36741C2E"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Segoe UI Emoji" w:eastAsia="Times New Roman" w:hAnsi="Segoe UI Emoji" w:cs="Segoe UI Emoji"/>
          <w:b/>
          <w:bCs/>
          <w:sz w:val="27"/>
          <w:szCs w:val="27"/>
          <w:lang w:val="en-IN" w:eastAsia="en-IN"/>
        </w:rPr>
        <w:t>🟡</w:t>
      </w:r>
      <w:r w:rsidRPr="00253E72">
        <w:rPr>
          <w:rFonts w:ascii="Times New Roman" w:eastAsia="Times New Roman" w:hAnsi="Times New Roman" w:cs="Times New Roman"/>
          <w:b/>
          <w:bCs/>
          <w:sz w:val="27"/>
          <w:szCs w:val="27"/>
          <w:lang w:val="en-IN" w:eastAsia="en-IN"/>
        </w:rPr>
        <w:t xml:space="preserve"> PHASE 6 — FINAL DASHBOARD</w:t>
      </w:r>
    </w:p>
    <w:p w14:paraId="1F69E16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r w:rsidRPr="00253E72">
        <w:rPr>
          <w:rFonts w:ascii="Segoe UI Emoji" w:eastAsia="Times New Roman" w:hAnsi="Segoe UI Emoji" w:cs="Segoe UI Emoji"/>
          <w:sz w:val="20"/>
          <w:szCs w:val="20"/>
          <w:lang w:val="en-IN" w:eastAsia="en-IN"/>
        </w:rPr>
        <w:t>🌳</w:t>
      </w:r>
      <w:r w:rsidRPr="00253E72">
        <w:rPr>
          <w:rFonts w:ascii="Courier New" w:eastAsia="Times New Roman" w:hAnsi="Courier New" w:cs="Courier New"/>
          <w:sz w:val="20"/>
          <w:szCs w:val="20"/>
          <w:lang w:val="en-IN" w:eastAsia="en-IN"/>
        </w:rPr>
        <w:t xml:space="preserve"> VAN UDYAN</w:t>
      </w:r>
    </w:p>
    <w:p w14:paraId="3BF944A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64CC57E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0E55BF9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              │</w:t>
      </w:r>
    </w:p>
    <w:p w14:paraId="0AA4E3C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iNaturalist     Planted        New Upload</w:t>
      </w:r>
    </w:p>
    <w:p w14:paraId="72C3C2F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              │</w:t>
      </w:r>
    </w:p>
    <w:p w14:paraId="5B1AED2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309856E"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0F509BA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MASTER DATA</w:t>
      </w:r>
    </w:p>
    <w:p w14:paraId="226F8B6B"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2C443B2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509CF764"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w:t>
      </w:r>
    </w:p>
    <w:p w14:paraId="30CB9D15"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MAP             ANALYTICS</w:t>
      </w:r>
    </w:p>
    <w:p w14:paraId="0E55FBBC"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                 │</w:t>
      </w:r>
    </w:p>
    <w:p w14:paraId="13A70B4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0A6779AF"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3EB3E379"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DASHBOARD</w:t>
      </w:r>
    </w:p>
    <w:p w14:paraId="162A7BF1"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w:t>
      </w:r>
    </w:p>
    <w:p w14:paraId="76E17E00" w14:textId="77777777" w:rsidR="00253E72" w:rsidRPr="00253E72" w:rsidRDefault="00253E72" w:rsidP="00253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253E72">
        <w:rPr>
          <w:rFonts w:ascii="Courier New" w:eastAsia="Times New Roman" w:hAnsi="Courier New" w:cs="Courier New"/>
          <w:sz w:val="20"/>
          <w:szCs w:val="20"/>
          <w:lang w:val="en-IN" w:eastAsia="en-IN"/>
        </w:rPr>
        <w:t xml:space="preserve">                 AI INSIGHTS</w:t>
      </w:r>
    </w:p>
    <w:p w14:paraId="43ABC1B5" w14:textId="77777777" w:rsidR="00253E72" w:rsidRPr="00253E72" w:rsidRDefault="00253E72" w:rsidP="00253E7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253E72">
        <w:rPr>
          <w:rFonts w:ascii="Segoe UI Emoji" w:eastAsia="Times New Roman" w:hAnsi="Segoe UI Emoji" w:cs="Segoe UI Emoji"/>
          <w:b/>
          <w:bCs/>
          <w:sz w:val="36"/>
          <w:szCs w:val="36"/>
          <w:lang w:val="en-IN" w:eastAsia="en-IN"/>
        </w:rPr>
        <w:t>🧑</w:t>
      </w:r>
      <w:r w:rsidRPr="00253E72">
        <w:rPr>
          <w:rFonts w:ascii="Times New Roman" w:eastAsia="Times New Roman" w:hAnsi="Times New Roman" w:cs="Times New Roman"/>
          <w:b/>
          <w:bCs/>
          <w:sz w:val="36"/>
          <w:szCs w:val="36"/>
          <w:lang w:val="en-IN" w:eastAsia="en-IN"/>
        </w:rPr>
        <w:t>‍</w:t>
      </w:r>
      <w:r w:rsidRPr="00253E72">
        <w:rPr>
          <w:rFonts w:ascii="Segoe UI Emoji" w:eastAsia="Times New Roman" w:hAnsi="Segoe UI Emoji" w:cs="Segoe UI Emoji"/>
          <w:b/>
          <w:bCs/>
          <w:sz w:val="36"/>
          <w:szCs w:val="36"/>
          <w:lang w:val="en-IN" w:eastAsia="en-IN"/>
        </w:rPr>
        <w:t>💻</w:t>
      </w:r>
      <w:r w:rsidRPr="00253E72">
        <w:rPr>
          <w:rFonts w:ascii="Times New Roman" w:eastAsia="Times New Roman" w:hAnsi="Times New Roman" w:cs="Times New Roman"/>
          <w:b/>
          <w:bCs/>
          <w:sz w:val="36"/>
          <w:szCs w:val="36"/>
          <w:lang w:val="en-IN" w:eastAsia="en-IN"/>
        </w:rPr>
        <w:t xml:space="preserve"> Recommended tech stack</w:t>
      </w:r>
    </w:p>
    <w:p w14:paraId="2F33126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For your AIML project, I'd keep it manageable: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368"/>
      </w:tblGrid>
      <w:tr w:rsidR="00253E72" w:rsidRPr="00253E72" w14:paraId="3269E137" w14:textId="77777777">
        <w:trPr>
          <w:tblHeader/>
          <w:tblCellSpacing w:w="15" w:type="dxa"/>
        </w:trPr>
        <w:tc>
          <w:tcPr>
            <w:tcW w:w="0" w:type="auto"/>
            <w:vAlign w:val="center"/>
            <w:hideMark/>
          </w:tcPr>
          <w:p w14:paraId="55559E22"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Part</w:t>
            </w:r>
          </w:p>
        </w:tc>
        <w:tc>
          <w:tcPr>
            <w:tcW w:w="0" w:type="auto"/>
            <w:vAlign w:val="center"/>
            <w:hideMark/>
          </w:tcPr>
          <w:p w14:paraId="50A05857" w14:textId="77777777" w:rsidR="00253E72" w:rsidRPr="00253E72" w:rsidRDefault="00253E72" w:rsidP="00253E72">
            <w:pPr>
              <w:spacing w:after="0" w:line="240" w:lineRule="auto"/>
              <w:jc w:val="center"/>
              <w:rPr>
                <w:rFonts w:ascii="Times New Roman" w:eastAsia="Times New Roman" w:hAnsi="Times New Roman" w:cs="Times New Roman"/>
                <w:b/>
                <w:bCs/>
                <w:sz w:val="24"/>
                <w:szCs w:val="24"/>
                <w:lang w:val="en-IN" w:eastAsia="en-IN"/>
              </w:rPr>
            </w:pPr>
            <w:r w:rsidRPr="00253E72">
              <w:rPr>
                <w:rFonts w:ascii="Times New Roman" w:eastAsia="Times New Roman" w:hAnsi="Times New Roman" w:cs="Times New Roman"/>
                <w:b/>
                <w:bCs/>
                <w:sz w:val="24"/>
                <w:szCs w:val="24"/>
                <w:lang w:val="en-IN" w:eastAsia="en-IN"/>
              </w:rPr>
              <w:t>Technology</w:t>
            </w:r>
          </w:p>
        </w:tc>
      </w:tr>
      <w:tr w:rsidR="00253E72" w:rsidRPr="00253E72" w14:paraId="3A99B471" w14:textId="77777777">
        <w:trPr>
          <w:tblCellSpacing w:w="15" w:type="dxa"/>
        </w:trPr>
        <w:tc>
          <w:tcPr>
            <w:tcW w:w="0" w:type="auto"/>
            <w:vAlign w:val="center"/>
            <w:hideMark/>
          </w:tcPr>
          <w:p w14:paraId="22F1CC21"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iNaturalist data</w:t>
            </w:r>
          </w:p>
        </w:tc>
        <w:tc>
          <w:tcPr>
            <w:tcW w:w="0" w:type="auto"/>
            <w:vAlign w:val="center"/>
            <w:hideMark/>
          </w:tcPr>
          <w:p w14:paraId="3130DCF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iNaturalist API / CSV</w:t>
            </w:r>
          </w:p>
        </w:tc>
      </w:tr>
      <w:tr w:rsidR="00253E72" w:rsidRPr="00253E72" w14:paraId="79EDE245" w14:textId="77777777">
        <w:trPr>
          <w:tblCellSpacing w:w="15" w:type="dxa"/>
        </w:trPr>
        <w:tc>
          <w:tcPr>
            <w:tcW w:w="0" w:type="auto"/>
            <w:vAlign w:val="center"/>
            <w:hideMark/>
          </w:tcPr>
          <w:p w14:paraId="35AC1C2F"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Database</w:t>
            </w:r>
          </w:p>
        </w:tc>
        <w:tc>
          <w:tcPr>
            <w:tcW w:w="0" w:type="auto"/>
            <w:vAlign w:val="center"/>
            <w:hideMark/>
          </w:tcPr>
          <w:p w14:paraId="26C1F55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SQLite initially</w:t>
            </w:r>
          </w:p>
        </w:tc>
      </w:tr>
      <w:tr w:rsidR="00253E72" w:rsidRPr="00253E72" w14:paraId="549F8BD1" w14:textId="77777777">
        <w:trPr>
          <w:tblCellSpacing w:w="15" w:type="dxa"/>
        </w:trPr>
        <w:tc>
          <w:tcPr>
            <w:tcW w:w="0" w:type="auto"/>
            <w:vAlign w:val="center"/>
            <w:hideMark/>
          </w:tcPr>
          <w:p w14:paraId="360E5ED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Data processing</w:t>
            </w:r>
          </w:p>
        </w:tc>
        <w:tc>
          <w:tcPr>
            <w:tcW w:w="0" w:type="auto"/>
            <w:vAlign w:val="center"/>
            <w:hideMark/>
          </w:tcPr>
          <w:p w14:paraId="605915A0"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Python + Pandas</w:t>
            </w:r>
          </w:p>
        </w:tc>
      </w:tr>
      <w:tr w:rsidR="00253E72" w:rsidRPr="00253E72" w14:paraId="7A2C0A44" w14:textId="77777777">
        <w:trPr>
          <w:tblCellSpacing w:w="15" w:type="dxa"/>
        </w:trPr>
        <w:tc>
          <w:tcPr>
            <w:tcW w:w="0" w:type="auto"/>
            <w:vAlign w:val="center"/>
            <w:hideMark/>
          </w:tcPr>
          <w:p w14:paraId="07C3B1F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GPS extraction</w:t>
            </w:r>
          </w:p>
        </w:tc>
        <w:tc>
          <w:tcPr>
            <w:tcW w:w="0" w:type="auto"/>
            <w:vAlign w:val="center"/>
            <w:hideMark/>
          </w:tcPr>
          <w:p w14:paraId="798EE675"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Python EXIF library</w:t>
            </w:r>
          </w:p>
        </w:tc>
      </w:tr>
      <w:tr w:rsidR="00253E72" w:rsidRPr="00253E72" w14:paraId="28C35D3D" w14:textId="77777777">
        <w:trPr>
          <w:tblCellSpacing w:w="15" w:type="dxa"/>
        </w:trPr>
        <w:tc>
          <w:tcPr>
            <w:tcW w:w="0" w:type="auto"/>
            <w:vAlign w:val="center"/>
            <w:hideMark/>
          </w:tcPr>
          <w:p w14:paraId="0692C4F9"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Map</w:t>
            </w:r>
          </w:p>
        </w:tc>
        <w:tc>
          <w:tcPr>
            <w:tcW w:w="0" w:type="auto"/>
            <w:vAlign w:val="center"/>
            <w:hideMark/>
          </w:tcPr>
          <w:p w14:paraId="479B3815"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Folium</w:t>
            </w:r>
          </w:p>
        </w:tc>
      </w:tr>
      <w:tr w:rsidR="00253E72" w:rsidRPr="00253E72" w14:paraId="742FD08E" w14:textId="77777777">
        <w:trPr>
          <w:tblCellSpacing w:w="15" w:type="dxa"/>
        </w:trPr>
        <w:tc>
          <w:tcPr>
            <w:tcW w:w="0" w:type="auto"/>
            <w:vAlign w:val="center"/>
            <w:hideMark/>
          </w:tcPr>
          <w:p w14:paraId="69DCBE4E"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Charts</w:t>
            </w:r>
          </w:p>
        </w:tc>
        <w:tc>
          <w:tcPr>
            <w:tcW w:w="0" w:type="auto"/>
            <w:vAlign w:val="center"/>
            <w:hideMark/>
          </w:tcPr>
          <w:p w14:paraId="547DABAC"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proofErr w:type="spellStart"/>
            <w:r w:rsidRPr="00253E72">
              <w:rPr>
                <w:rFonts w:ascii="Times New Roman" w:eastAsia="Times New Roman" w:hAnsi="Times New Roman" w:cs="Times New Roman"/>
                <w:sz w:val="24"/>
                <w:szCs w:val="24"/>
                <w:lang w:val="en-IN" w:eastAsia="en-IN"/>
              </w:rPr>
              <w:t>Plotly</w:t>
            </w:r>
            <w:proofErr w:type="spellEnd"/>
          </w:p>
        </w:tc>
      </w:tr>
      <w:tr w:rsidR="00253E72" w:rsidRPr="00253E72" w14:paraId="748DDEDB" w14:textId="77777777">
        <w:trPr>
          <w:tblCellSpacing w:w="15" w:type="dxa"/>
        </w:trPr>
        <w:tc>
          <w:tcPr>
            <w:tcW w:w="0" w:type="auto"/>
            <w:vAlign w:val="center"/>
            <w:hideMark/>
          </w:tcPr>
          <w:p w14:paraId="6960C714"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Dashboard</w:t>
            </w:r>
          </w:p>
        </w:tc>
        <w:tc>
          <w:tcPr>
            <w:tcW w:w="0" w:type="auto"/>
            <w:vAlign w:val="center"/>
            <w:hideMark/>
          </w:tcPr>
          <w:p w14:paraId="40C22EE5"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proofErr w:type="spellStart"/>
            <w:r w:rsidRPr="00253E72">
              <w:rPr>
                <w:rFonts w:ascii="Times New Roman" w:eastAsia="Times New Roman" w:hAnsi="Times New Roman" w:cs="Times New Roman"/>
                <w:sz w:val="24"/>
                <w:szCs w:val="24"/>
                <w:lang w:val="en-IN" w:eastAsia="en-IN"/>
              </w:rPr>
              <w:t>Streamlit</w:t>
            </w:r>
            <w:proofErr w:type="spellEnd"/>
          </w:p>
        </w:tc>
      </w:tr>
      <w:tr w:rsidR="00253E72" w:rsidRPr="00253E72" w14:paraId="6EB6AABF" w14:textId="77777777">
        <w:trPr>
          <w:tblCellSpacing w:w="15" w:type="dxa"/>
        </w:trPr>
        <w:tc>
          <w:tcPr>
            <w:tcW w:w="0" w:type="auto"/>
            <w:vAlign w:val="center"/>
            <w:hideMark/>
          </w:tcPr>
          <w:p w14:paraId="01AB6555"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lastRenderedPageBreak/>
              <w:t>ML</w:t>
            </w:r>
          </w:p>
        </w:tc>
        <w:tc>
          <w:tcPr>
            <w:tcW w:w="0" w:type="auto"/>
            <w:vAlign w:val="center"/>
            <w:hideMark/>
          </w:tcPr>
          <w:p w14:paraId="275B2567"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TensorFlow/</w:t>
            </w:r>
            <w:proofErr w:type="spellStart"/>
            <w:r w:rsidRPr="00253E72">
              <w:rPr>
                <w:rFonts w:ascii="Times New Roman" w:eastAsia="Times New Roman" w:hAnsi="Times New Roman" w:cs="Times New Roman"/>
                <w:sz w:val="24"/>
                <w:szCs w:val="24"/>
                <w:lang w:val="en-IN" w:eastAsia="en-IN"/>
              </w:rPr>
              <w:t>Keras</w:t>
            </w:r>
            <w:proofErr w:type="spellEnd"/>
          </w:p>
        </w:tc>
      </w:tr>
      <w:tr w:rsidR="00253E72" w:rsidRPr="00253E72" w14:paraId="716A512A" w14:textId="77777777">
        <w:trPr>
          <w:tblCellSpacing w:w="15" w:type="dxa"/>
        </w:trPr>
        <w:tc>
          <w:tcPr>
            <w:tcW w:w="0" w:type="auto"/>
            <w:vAlign w:val="center"/>
            <w:hideMark/>
          </w:tcPr>
          <w:p w14:paraId="70C1596B"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Image model</w:t>
            </w:r>
          </w:p>
        </w:tc>
        <w:tc>
          <w:tcPr>
            <w:tcW w:w="0" w:type="auto"/>
            <w:vAlign w:val="center"/>
            <w:hideMark/>
          </w:tcPr>
          <w:p w14:paraId="44905DC6"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proofErr w:type="spellStart"/>
            <w:r w:rsidRPr="00253E72">
              <w:rPr>
                <w:rFonts w:ascii="Times New Roman" w:eastAsia="Times New Roman" w:hAnsi="Times New Roman" w:cs="Times New Roman"/>
                <w:sz w:val="24"/>
                <w:szCs w:val="24"/>
                <w:lang w:val="en-IN" w:eastAsia="en-IN"/>
              </w:rPr>
              <w:t>MobileNet</w:t>
            </w:r>
            <w:proofErr w:type="spellEnd"/>
            <w:r w:rsidRPr="00253E72">
              <w:rPr>
                <w:rFonts w:ascii="Times New Roman" w:eastAsia="Times New Roman" w:hAnsi="Times New Roman" w:cs="Times New Roman"/>
                <w:sz w:val="24"/>
                <w:szCs w:val="24"/>
                <w:lang w:val="en-IN" w:eastAsia="en-IN"/>
              </w:rPr>
              <w:t>/</w:t>
            </w:r>
            <w:proofErr w:type="spellStart"/>
            <w:r w:rsidRPr="00253E72">
              <w:rPr>
                <w:rFonts w:ascii="Times New Roman" w:eastAsia="Times New Roman" w:hAnsi="Times New Roman" w:cs="Times New Roman"/>
                <w:sz w:val="24"/>
                <w:szCs w:val="24"/>
                <w:lang w:val="en-IN" w:eastAsia="en-IN"/>
              </w:rPr>
              <w:t>EfficientNet</w:t>
            </w:r>
            <w:proofErr w:type="spellEnd"/>
          </w:p>
        </w:tc>
      </w:tr>
      <w:tr w:rsidR="00253E72" w:rsidRPr="00253E72" w14:paraId="2CB973AE" w14:textId="77777777">
        <w:trPr>
          <w:tblCellSpacing w:w="15" w:type="dxa"/>
        </w:trPr>
        <w:tc>
          <w:tcPr>
            <w:tcW w:w="0" w:type="auto"/>
            <w:vAlign w:val="center"/>
            <w:hideMark/>
          </w:tcPr>
          <w:p w14:paraId="16B8A91A"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Future database</w:t>
            </w:r>
          </w:p>
        </w:tc>
        <w:tc>
          <w:tcPr>
            <w:tcW w:w="0" w:type="auto"/>
            <w:vAlign w:val="center"/>
            <w:hideMark/>
          </w:tcPr>
          <w:p w14:paraId="453C1333" w14:textId="77777777" w:rsidR="00253E72" w:rsidRPr="00253E72" w:rsidRDefault="00253E72" w:rsidP="00253E72">
            <w:pPr>
              <w:spacing w:after="0"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PostgreSQL/</w:t>
            </w:r>
            <w:proofErr w:type="spellStart"/>
            <w:r w:rsidRPr="00253E72">
              <w:rPr>
                <w:rFonts w:ascii="Times New Roman" w:eastAsia="Times New Roman" w:hAnsi="Times New Roman" w:cs="Times New Roman"/>
                <w:sz w:val="24"/>
                <w:szCs w:val="24"/>
                <w:lang w:val="en-IN" w:eastAsia="en-IN"/>
              </w:rPr>
              <w:t>PostGIS</w:t>
            </w:r>
            <w:proofErr w:type="spellEnd"/>
          </w:p>
        </w:tc>
      </w:tr>
    </w:tbl>
    <w:p w14:paraId="6197A01E"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iNaturalist itself recommends using its observation export for larger bulk data rather than making huge API requests, so for your initial dataset you can either export filtered observations or use the API with tight geographic filters. </w:t>
      </w:r>
    </w:p>
    <w:p w14:paraId="10E68ACC" w14:textId="77777777" w:rsidR="00253E72" w:rsidRPr="00253E72" w:rsidRDefault="00253E72" w:rsidP="00253E7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53E72">
        <w:rPr>
          <w:rFonts w:ascii="Times New Roman" w:eastAsia="Times New Roman" w:hAnsi="Times New Roman" w:cs="Times New Roman"/>
          <w:b/>
          <w:bCs/>
          <w:sz w:val="27"/>
          <w:szCs w:val="27"/>
          <w:lang w:val="en-IN" w:eastAsia="en-IN"/>
        </w:rPr>
        <w:t>The key idea for your project</w:t>
      </w:r>
    </w:p>
    <w:p w14:paraId="77677D29"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Don't call the three databases three unrelated datasets.</w:t>
      </w:r>
    </w:p>
    <w:p w14:paraId="583991EB"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 xml:space="preserve">Think of them as three </w:t>
      </w:r>
      <w:r w:rsidRPr="00253E72">
        <w:rPr>
          <w:rFonts w:ascii="Times New Roman" w:eastAsia="Times New Roman" w:hAnsi="Times New Roman" w:cs="Times New Roman"/>
          <w:b/>
          <w:bCs/>
          <w:sz w:val="24"/>
          <w:szCs w:val="24"/>
          <w:lang w:val="en-IN" w:eastAsia="en-IN"/>
        </w:rPr>
        <w:t>sources of truth about the same physical place</w:t>
      </w:r>
      <w:r w:rsidRPr="00253E72">
        <w:rPr>
          <w:rFonts w:ascii="Times New Roman" w:eastAsia="Times New Roman" w:hAnsi="Times New Roman" w:cs="Times New Roman"/>
          <w:sz w:val="24"/>
          <w:szCs w:val="24"/>
          <w:lang w:val="en-IN" w:eastAsia="en-IN"/>
        </w:rPr>
        <w:t>:</w:t>
      </w:r>
    </w:p>
    <w:p w14:paraId="339FC04F"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iNaturalist = What was already documented</w:t>
      </w:r>
      <w:r w:rsidRPr="00253E72">
        <w:rPr>
          <w:rFonts w:ascii="Times New Roman" w:eastAsia="Times New Roman" w:hAnsi="Times New Roman" w:cs="Times New Roman"/>
          <w:sz w:val="24"/>
          <w:szCs w:val="24"/>
          <w:lang w:val="en-IN" w:eastAsia="en-IN"/>
        </w:rPr>
        <w:br/>
      </w:r>
      <w:r w:rsidRPr="00253E72">
        <w:rPr>
          <w:rFonts w:ascii="Times New Roman" w:eastAsia="Times New Roman" w:hAnsi="Times New Roman" w:cs="Times New Roman"/>
          <w:b/>
          <w:bCs/>
          <w:sz w:val="24"/>
          <w:szCs w:val="24"/>
          <w:lang w:val="en-IN" w:eastAsia="en-IN"/>
        </w:rPr>
        <w:t>Planted Database = What your team added</w:t>
      </w:r>
      <w:r w:rsidRPr="00253E72">
        <w:rPr>
          <w:rFonts w:ascii="Times New Roman" w:eastAsia="Times New Roman" w:hAnsi="Times New Roman" w:cs="Times New Roman"/>
          <w:sz w:val="24"/>
          <w:szCs w:val="24"/>
          <w:lang w:val="en-IN" w:eastAsia="en-IN"/>
        </w:rPr>
        <w:br/>
      </w:r>
      <w:r w:rsidRPr="00253E72">
        <w:rPr>
          <w:rFonts w:ascii="Times New Roman" w:eastAsia="Times New Roman" w:hAnsi="Times New Roman" w:cs="Times New Roman"/>
          <w:b/>
          <w:bCs/>
          <w:sz w:val="24"/>
          <w:szCs w:val="24"/>
          <w:lang w:val="en-IN" w:eastAsia="en-IN"/>
        </w:rPr>
        <w:t>New Uploads = What is being continuously observed</w:t>
      </w:r>
    </w:p>
    <w:p w14:paraId="12A16BAC"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That gives you a very clear project story:</w:t>
      </w:r>
    </w:p>
    <w:p w14:paraId="55AC5836"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b/>
          <w:bCs/>
          <w:sz w:val="24"/>
          <w:szCs w:val="24"/>
          <w:lang w:val="en-IN" w:eastAsia="en-IN"/>
        </w:rPr>
        <w:t>Existing Biodiversity → Our Intervention → Continuous Monitoring → Data-driven Conservation</w:t>
      </w:r>
    </w:p>
    <w:p w14:paraId="4FC0E855" w14:textId="77777777" w:rsidR="00253E72" w:rsidRPr="00253E72" w:rsidRDefault="00253E72" w:rsidP="00253E72">
      <w:pPr>
        <w:spacing w:before="100" w:beforeAutospacing="1" w:after="100" w:afterAutospacing="1" w:line="240" w:lineRule="auto"/>
        <w:rPr>
          <w:rFonts w:ascii="Times New Roman" w:eastAsia="Times New Roman" w:hAnsi="Times New Roman" w:cs="Times New Roman"/>
          <w:sz w:val="24"/>
          <w:szCs w:val="24"/>
          <w:lang w:val="en-IN" w:eastAsia="en-IN"/>
        </w:rPr>
      </w:pPr>
      <w:r w:rsidRPr="00253E72">
        <w:rPr>
          <w:rFonts w:ascii="Times New Roman" w:eastAsia="Times New Roman" w:hAnsi="Times New Roman" w:cs="Times New Roman"/>
          <w:sz w:val="24"/>
          <w:szCs w:val="24"/>
          <w:lang w:val="en-IN" w:eastAsia="en-IN"/>
        </w:rPr>
        <w:t>And it fits your Service Learning requirement well because your project report is expected to cover the project's introduction, objectives, methodology, learning outcomes, implications and obstacles.</w:t>
      </w:r>
    </w:p>
    <w:p w14:paraId="3426A7B3" w14:textId="2878FC35" w:rsidR="000977AF" w:rsidRPr="00253E72" w:rsidRDefault="000977AF" w:rsidP="00253E72">
      <w:pPr>
        <w:rPr>
          <w:lang w:val="en-IN"/>
        </w:rPr>
      </w:pPr>
    </w:p>
    <w:sectPr w:rsidR="000977AF" w:rsidRPr="00253E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8099F"/>
    <w:multiLevelType w:val="multilevel"/>
    <w:tmpl w:val="B84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1AA1"/>
    <w:multiLevelType w:val="multilevel"/>
    <w:tmpl w:val="AE1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F142F"/>
    <w:multiLevelType w:val="multilevel"/>
    <w:tmpl w:val="E4F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A2994"/>
    <w:multiLevelType w:val="multilevel"/>
    <w:tmpl w:val="801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84E34"/>
    <w:multiLevelType w:val="multilevel"/>
    <w:tmpl w:val="DA5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C7E27"/>
    <w:multiLevelType w:val="multilevel"/>
    <w:tmpl w:val="C75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E41BB"/>
    <w:multiLevelType w:val="multilevel"/>
    <w:tmpl w:val="E01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431A2"/>
    <w:multiLevelType w:val="multilevel"/>
    <w:tmpl w:val="9F1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779AB"/>
    <w:multiLevelType w:val="multilevel"/>
    <w:tmpl w:val="E736C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08368">
    <w:abstractNumId w:val="8"/>
  </w:num>
  <w:num w:numId="2" w16cid:durableId="476145620">
    <w:abstractNumId w:val="6"/>
  </w:num>
  <w:num w:numId="3" w16cid:durableId="2066176708">
    <w:abstractNumId w:val="5"/>
  </w:num>
  <w:num w:numId="4" w16cid:durableId="1402100992">
    <w:abstractNumId w:val="4"/>
  </w:num>
  <w:num w:numId="5" w16cid:durableId="487139696">
    <w:abstractNumId w:val="7"/>
  </w:num>
  <w:num w:numId="6" w16cid:durableId="1534491339">
    <w:abstractNumId w:val="3"/>
  </w:num>
  <w:num w:numId="7" w16cid:durableId="882837606">
    <w:abstractNumId w:val="2"/>
  </w:num>
  <w:num w:numId="8" w16cid:durableId="67267388">
    <w:abstractNumId w:val="1"/>
  </w:num>
  <w:num w:numId="9" w16cid:durableId="913781435">
    <w:abstractNumId w:val="0"/>
  </w:num>
  <w:num w:numId="10" w16cid:durableId="2018655793">
    <w:abstractNumId w:val="16"/>
  </w:num>
  <w:num w:numId="11" w16cid:durableId="2070496372">
    <w:abstractNumId w:val="10"/>
  </w:num>
  <w:num w:numId="12" w16cid:durableId="654727185">
    <w:abstractNumId w:val="9"/>
  </w:num>
  <w:num w:numId="13" w16cid:durableId="1315839957">
    <w:abstractNumId w:val="14"/>
  </w:num>
  <w:num w:numId="14" w16cid:durableId="444807296">
    <w:abstractNumId w:val="15"/>
  </w:num>
  <w:num w:numId="15" w16cid:durableId="316613061">
    <w:abstractNumId w:val="11"/>
  </w:num>
  <w:num w:numId="16" w16cid:durableId="435902347">
    <w:abstractNumId w:val="17"/>
  </w:num>
  <w:num w:numId="17" w16cid:durableId="2139569043">
    <w:abstractNumId w:val="12"/>
  </w:num>
  <w:num w:numId="18" w16cid:durableId="3114512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AF"/>
    <w:rsid w:val="0015074B"/>
    <w:rsid w:val="00253E72"/>
    <w:rsid w:val="0029639D"/>
    <w:rsid w:val="00326F90"/>
    <w:rsid w:val="003F5311"/>
    <w:rsid w:val="00915140"/>
    <w:rsid w:val="00AA1D8D"/>
    <w:rsid w:val="00B47730"/>
    <w:rsid w:val="00CB0664"/>
    <w:rsid w:val="00E46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44CFC"/>
  <w14:defaultImageDpi w14:val="300"/>
  <w15:docId w15:val="{A2E19BEA-60D2-4D86-8036-1CC587D23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2077</Words>
  <Characters>11844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Pandey</cp:lastModifiedBy>
  <cp:revision>3</cp:revision>
  <dcterms:created xsi:type="dcterms:W3CDTF">2013-12-23T23:15:00Z</dcterms:created>
  <dcterms:modified xsi:type="dcterms:W3CDTF">2026-09-01T04:39:00Z</dcterms:modified>
  <cp:category/>
</cp:coreProperties>
</file>